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3757"/>
        <w:gridCol w:w="2442"/>
      </w:tblGrid>
      <w:tr w:rsidR="00BC0897" w14:paraId="498E8977" w14:textId="77777777">
        <w:trPr>
          <w:jc w:val="center"/>
        </w:trPr>
        <w:tc>
          <w:tcPr>
            <w:tcW w:w="2880" w:type="dxa"/>
          </w:tcPr>
          <w:p w14:paraId="738B809D" w14:textId="77777777" w:rsidR="00BC08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9C45FF" wp14:editId="6A361BEE">
                  <wp:extent cx="914400" cy="914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49D1FA6D" w14:textId="77777777" w:rsidR="00BC0897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 xml:space="preserve">Barangay </w:t>
            </w:r>
            <w:proofErr w:type="spellStart"/>
            <w:r>
              <w:rPr>
                <w:rFonts w:ascii="Times New Roman" w:hAnsi="Times New Roman"/>
                <w:sz w:val="24"/>
              </w:rPr>
              <w:t>Pularaquen</w:t>
            </w:r>
            <w:proofErr w:type="spellEnd"/>
          </w:p>
        </w:tc>
        <w:tc>
          <w:tcPr>
            <w:tcW w:w="2880" w:type="dxa"/>
          </w:tcPr>
          <w:p w14:paraId="1780F6F3" w14:textId="77777777" w:rsidR="00BC08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DA6090" wp14:editId="2CB74BC1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C751D" w14:textId="77777777" w:rsidR="00BC0897" w:rsidRDefault="00BC0897"/>
    <w:p w14:paraId="3665E667" w14:textId="77777777" w:rsidR="00BC0897" w:rsidRDefault="00000000"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7E44C379" w14:textId="77777777" w:rsidR="00BC0897" w:rsidRDefault="00BC0897"/>
    <w:p w14:paraId="2F0BF2CB" w14:textId="77777777" w:rsidR="00BC0897" w:rsidRDefault="00000000">
      <w:pPr>
        <w:jc w:val="center"/>
      </w:pPr>
      <w:r>
        <w:rPr>
          <w:rFonts w:ascii="Times New Roman" w:hAnsi="Times New Roman"/>
          <w:b/>
          <w:sz w:val="28"/>
        </w:rPr>
        <w:t>BARANGAY CLEARANCE</w:t>
      </w:r>
    </w:p>
    <w:p w14:paraId="786E16B5" w14:textId="77777777" w:rsidR="00BC0897" w:rsidRDefault="00BC0897"/>
    <w:p w14:paraId="326A0A1A" w14:textId="77777777" w:rsidR="00BC0897" w:rsidRDefault="00BC0897"/>
    <w:p w14:paraId="29125419" w14:textId="77777777" w:rsidR="00BC0897" w:rsidRDefault="00000000">
      <w:r>
        <w:rPr>
          <w:rFonts w:ascii="Times New Roman" w:hAnsi="Times New Roman"/>
          <w:b/>
          <w:sz w:val="24"/>
        </w:rPr>
        <w:t>TO WHOM IT MAY CONCERN:</w:t>
      </w:r>
    </w:p>
    <w:p w14:paraId="3F3115F4" w14:textId="77777777" w:rsidR="00BC0897" w:rsidRDefault="00BC0897"/>
    <w:p w14:paraId="5924076F" w14:textId="0D845054" w:rsidR="00BC0897" w:rsidRPr="001068DF" w:rsidRDefault="00000000">
      <w:pPr>
        <w:jc w:val="both"/>
        <w:rPr>
          <w:rFonts w:ascii="Times New Roman" w:hAnsi="Times New Roman"/>
          <w:sz w:val="24"/>
          <w:lang w:val="en-PH"/>
        </w:rPr>
      </w:pPr>
      <w:r>
        <w:rPr>
          <w:rFonts w:ascii="Times New Roman" w:hAnsi="Times New Roman"/>
          <w:sz w:val="24"/>
        </w:rPr>
        <w:t xml:space="preserve">        This is to certify that </w:t>
      </w:r>
      <w:r w:rsidR="001068DF" w:rsidRPr="001068DF">
        <w:rPr>
          <w:rFonts w:ascii="Times New Roman" w:hAnsi="Times New Roman"/>
          <w:sz w:val="24"/>
          <w:lang w:val="en-PH"/>
        </w:rPr>
        <w:t>{</w:t>
      </w:r>
      <w:proofErr w:type="spellStart"/>
      <w:r w:rsidR="001068DF" w:rsidRPr="001068DF">
        <w:rPr>
          <w:rFonts w:ascii="Times New Roman" w:hAnsi="Times New Roman"/>
          <w:sz w:val="24"/>
          <w:lang w:val="en-PH"/>
        </w:rPr>
        <w:t>fullName</w:t>
      </w:r>
      <w:proofErr w:type="spellEnd"/>
      <w:r w:rsidR="001068DF" w:rsidRPr="001068DF">
        <w:rPr>
          <w:rFonts w:ascii="Times New Roman" w:hAnsi="Times New Roman"/>
          <w:sz w:val="24"/>
          <w:lang w:val="en-PH"/>
        </w:rPr>
        <w:t>}</w:t>
      </w:r>
      <w:r>
        <w:rPr>
          <w:rFonts w:ascii="Times New Roman" w:hAnsi="Times New Roman"/>
          <w:sz w:val="24"/>
        </w:rPr>
        <w:t xml:space="preserve">, </w:t>
      </w:r>
      <w:r w:rsidR="00B40DBD">
        <w:rPr>
          <w:rFonts w:ascii="Times New Roman" w:hAnsi="Times New Roman"/>
          <w:sz w:val="24"/>
          <w:lang w:val="en-PH"/>
        </w:rPr>
        <w:t>legal age</w:t>
      </w:r>
      <w:r>
        <w:rPr>
          <w:rFonts w:ascii="Times New Roman" w:hAnsi="Times New Roman"/>
          <w:sz w:val="24"/>
        </w:rPr>
        <w:t>, Single</w:t>
      </w:r>
      <w:r w:rsidR="001068DF">
        <w:rPr>
          <w:rFonts w:ascii="Times New Roman" w:hAnsi="Times New Roman"/>
          <w:sz w:val="24"/>
        </w:rPr>
        <w:t>/Married</w:t>
      </w:r>
      <w:r>
        <w:rPr>
          <w:rFonts w:ascii="Times New Roman" w:hAnsi="Times New Roman"/>
          <w:sz w:val="24"/>
        </w:rPr>
        <w:t xml:space="preserve">, a resident of Barangay </w:t>
      </w:r>
      <w:proofErr w:type="spellStart"/>
      <w:r>
        <w:rPr>
          <w:rFonts w:ascii="Times New Roman" w:hAnsi="Times New Roman"/>
          <w:sz w:val="24"/>
        </w:rPr>
        <w:t>Pularaquen</w:t>
      </w:r>
      <w:proofErr w:type="spellEnd"/>
      <w:r>
        <w:rPr>
          <w:rFonts w:ascii="Times New Roman" w:hAnsi="Times New Roman"/>
          <w:sz w:val="24"/>
        </w:rPr>
        <w:t>, Taytay, Palawan, is personally known to me to be of good moral character and a law-abiding citizen in the community.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        This certification is being issued upon the request of the above-named person for whatever legal purpose it may serve.</w:t>
      </w:r>
    </w:p>
    <w:p w14:paraId="563E0657" w14:textId="77777777" w:rsidR="00BC0897" w:rsidRDefault="00BC0897"/>
    <w:p w14:paraId="2486095B" w14:textId="77777777" w:rsidR="00BC0897" w:rsidRDefault="00000000">
      <w:pPr>
        <w:jc w:val="center"/>
      </w:pPr>
      <w:r>
        <w:rPr>
          <w:rFonts w:ascii="Times New Roman" w:hAnsi="Times New Roman"/>
          <w:sz w:val="24"/>
        </w:rPr>
        <w:t>Issued this 13th day of October, 2025</w:t>
      </w:r>
    </w:p>
    <w:p w14:paraId="4521A20E" w14:textId="77777777" w:rsidR="00BC0897" w:rsidRDefault="00BC0897"/>
    <w:p w14:paraId="3652BD31" w14:textId="77777777" w:rsidR="00BC0897" w:rsidRDefault="00BC0897"/>
    <w:p w14:paraId="1F30CCEE" w14:textId="77777777" w:rsidR="00BC0897" w:rsidRDefault="00BC0897"/>
    <w:p w14:paraId="2E328EEB" w14:textId="77777777" w:rsidR="00BC0897" w:rsidRDefault="00000000">
      <w:pPr>
        <w:jc w:val="right"/>
      </w:pPr>
      <w:r>
        <w:rPr>
          <w:rFonts w:ascii="Times New Roman" w:hAnsi="Times New Roman"/>
          <w:b/>
          <w:sz w:val="24"/>
        </w:rPr>
        <w:t>ELY C. ABIS</w:t>
      </w:r>
    </w:p>
    <w:p w14:paraId="64A199A5" w14:textId="77777777" w:rsidR="00BC0897" w:rsidRDefault="00000000">
      <w:pPr>
        <w:jc w:val="right"/>
      </w:pPr>
      <w:r>
        <w:rPr>
          <w:rFonts w:ascii="Times New Roman" w:hAnsi="Times New Roman"/>
          <w:sz w:val="24"/>
        </w:rPr>
        <w:t>Punong Barangay</w:t>
      </w:r>
    </w:p>
    <w:p w14:paraId="26904BB3" w14:textId="77777777" w:rsidR="00BC0897" w:rsidRDefault="00BC0897"/>
    <w:p w14:paraId="08B4D611" w14:textId="77777777" w:rsidR="00BC0897" w:rsidRDefault="00000000">
      <w:r>
        <w:rPr>
          <w:rFonts w:ascii="Times New Roman" w:hAnsi="Times New Roman"/>
          <w:sz w:val="24"/>
        </w:rPr>
        <w:t>OR No.: _____________</w:t>
      </w:r>
    </w:p>
    <w:p w14:paraId="1C84FAF5" w14:textId="3031598B" w:rsidR="00BC0897" w:rsidRDefault="00000000">
      <w:r>
        <w:rPr>
          <w:rFonts w:ascii="Times New Roman" w:hAnsi="Times New Roman"/>
          <w:sz w:val="24"/>
        </w:rPr>
        <w:t>Amount Paid: ₱</w:t>
      </w:r>
      <w:r w:rsidR="00B40DBD">
        <w:rPr>
          <w:rFonts w:ascii="Times New Roman" w:hAnsi="Times New Roman"/>
          <w:sz w:val="24"/>
        </w:rPr>
        <w:t>{amount}</w:t>
      </w:r>
    </w:p>
    <w:sectPr w:rsidR="00BC0897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330231">
    <w:abstractNumId w:val="8"/>
  </w:num>
  <w:num w:numId="2" w16cid:durableId="1371763793">
    <w:abstractNumId w:val="6"/>
  </w:num>
  <w:num w:numId="3" w16cid:durableId="886992853">
    <w:abstractNumId w:val="5"/>
  </w:num>
  <w:num w:numId="4" w16cid:durableId="1408184996">
    <w:abstractNumId w:val="4"/>
  </w:num>
  <w:num w:numId="5" w16cid:durableId="1699309329">
    <w:abstractNumId w:val="7"/>
  </w:num>
  <w:num w:numId="6" w16cid:durableId="588999148">
    <w:abstractNumId w:val="3"/>
  </w:num>
  <w:num w:numId="7" w16cid:durableId="2127114015">
    <w:abstractNumId w:val="2"/>
  </w:num>
  <w:num w:numId="8" w16cid:durableId="508520190">
    <w:abstractNumId w:val="1"/>
  </w:num>
  <w:num w:numId="9" w16cid:durableId="139554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8DF"/>
    <w:rsid w:val="0015074B"/>
    <w:rsid w:val="0029639D"/>
    <w:rsid w:val="00326F90"/>
    <w:rsid w:val="0040468C"/>
    <w:rsid w:val="009551FF"/>
    <w:rsid w:val="00AA1D8D"/>
    <w:rsid w:val="00B40DBD"/>
    <w:rsid w:val="00B47730"/>
    <w:rsid w:val="00BC0897"/>
    <w:rsid w:val="00CB0664"/>
    <w:rsid w:val="00D95ECE"/>
    <w:rsid w:val="00F80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1E1BC"/>
  <w14:defaultImageDpi w14:val="300"/>
  <w15:docId w15:val="{0AD8CEF4-FCDA-4DC2-85DE-F2793955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8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8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2</cp:revision>
  <dcterms:created xsi:type="dcterms:W3CDTF">2025-10-13T02:23:00Z</dcterms:created>
  <dcterms:modified xsi:type="dcterms:W3CDTF">2025-10-13T02:23:00Z</dcterms:modified>
  <cp:category/>
</cp:coreProperties>
</file>