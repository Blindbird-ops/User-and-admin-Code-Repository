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7A2885" w14:paraId="27628A94" w14:textId="77777777">
        <w:trPr>
          <w:jc w:val="center"/>
        </w:trPr>
        <w:tc>
          <w:tcPr>
            <w:tcW w:w="3010" w:type="dxa"/>
          </w:tcPr>
          <w:p w14:paraId="7D427732" w14:textId="77777777" w:rsidR="007A288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3230E6" wp14:editId="5A8A9F86">
                  <wp:extent cx="914400" cy="7899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</w:tcPr>
          <w:p w14:paraId="79E3B1F2" w14:textId="77777777" w:rsidR="007A288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w="3010" w:type="dxa"/>
          </w:tcPr>
          <w:p w14:paraId="2F2E89A0" w14:textId="77777777" w:rsidR="007A288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16CBD3" wp14:editId="6C961698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D3611" w14:textId="77777777" w:rsidR="00D116FC" w:rsidRDefault="00D116FC" w:rsidP="00D116FC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0A6B263D" w14:textId="279C63CB" w:rsidR="007A2885" w:rsidRDefault="00000000">
      <w:pPr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 w14:paraId="4BA696CD" w14:textId="77777777" w:rsidR="007A2885" w:rsidRDefault="007A2885" w:rsidP="00D116FC">
      <w:pPr>
        <w:spacing w:after="0"/>
      </w:pPr>
    </w:p>
    <w:p w14:paraId="50F4097E" w14:textId="77777777" w:rsidR="007A2885" w:rsidRDefault="00000000">
      <w:pPr>
        <w:jc w:val="center"/>
      </w:pPr>
      <w:r>
        <w:rPr>
          <w:rFonts w:ascii="Times New Roman" w:hAnsi="Times New Roman"/>
          <w:b/>
          <w:sz w:val="28"/>
        </w:rPr>
        <w:t>BARANGAY CERTIFICATION</w:t>
      </w:r>
    </w:p>
    <w:p w14:paraId="3D1D0A81" w14:textId="77777777" w:rsidR="007A2885" w:rsidRDefault="007A2885" w:rsidP="00D116FC"/>
    <w:p w14:paraId="1E28C7A3" w14:textId="77777777" w:rsidR="007A2885" w:rsidRDefault="00000000">
      <w:r>
        <w:rPr>
          <w:rFonts w:ascii="Times New Roman" w:hAnsi="Times New Roman"/>
          <w:b/>
          <w:sz w:val="24"/>
        </w:rPr>
        <w:t>TO WHOM IT MAY CONCERN:</w:t>
      </w:r>
    </w:p>
    <w:p w14:paraId="1D7F8AB7" w14:textId="77777777" w:rsidR="007A2885" w:rsidRDefault="007A2885" w:rsidP="00D116FC">
      <w:pPr>
        <w:spacing w:after="0"/>
      </w:pPr>
    </w:p>
    <w:p w14:paraId="40F9416F" w14:textId="77777777" w:rsidR="007A2885" w:rsidRDefault="00000000">
      <w:pPr>
        <w:spacing w:line="36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  <w:u w:val="single"/>
        </w:rPr>
        <w:t>{{ seller_name }}</w:t>
      </w:r>
      <w:r>
        <w:rPr>
          <w:rFonts w:ascii="Times New Roman" w:hAnsi="Times New Roman"/>
          <w:sz w:val="24"/>
        </w:rPr>
        <w:t>, legal age, Filipino citizen, a bonafide resident of barangay Pularaquen, Taytay, Palawan.</w:t>
      </w:r>
    </w:p>
    <w:p w14:paraId="35500695" w14:textId="77777777" w:rsidR="007A2885" w:rsidRDefault="00000000">
      <w:pPr>
        <w:spacing w:line="36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Certify further that he/she is a Fisherfolk in this Barangay base on acknowledgement present here in this office. He/She was sold a </w:t>
      </w:r>
      <w:r>
        <w:rPr>
          <w:rFonts w:ascii="Times New Roman" w:hAnsi="Times New Roman"/>
          <w:b/>
          <w:sz w:val="24"/>
        </w:rPr>
        <w:t>{{ quantity }}</w:t>
      </w:r>
      <w:r>
        <w:rPr>
          <w:rFonts w:ascii="Times New Roman" w:hAnsi="Times New Roman"/>
          <w:sz w:val="24"/>
        </w:rPr>
        <w:t xml:space="preserve"> of seaweeds to </w:t>
      </w:r>
      <w:r>
        <w:rPr>
          <w:rFonts w:ascii="Times New Roman" w:hAnsi="Times New Roman"/>
          <w:b/>
          <w:sz w:val="24"/>
          <w:u w:val="single"/>
        </w:rPr>
        <w:t>{{ buyer_name }}</w:t>
      </w:r>
      <w:r>
        <w:rPr>
          <w:rFonts w:ascii="Times New Roman" w:hAnsi="Times New Roman"/>
          <w:sz w:val="24"/>
        </w:rPr>
        <w:t xml:space="preserve">, amounting to </w:t>
      </w:r>
      <w:r>
        <w:rPr>
          <w:rFonts w:ascii="Times New Roman" w:hAnsi="Times New Roman"/>
          <w:b/>
          <w:sz w:val="24"/>
        </w:rPr>
        <w:t>{{ amount_words }} ({{ amount_figures }})</w:t>
      </w:r>
      <w:r>
        <w:rPr>
          <w:rFonts w:ascii="Times New Roman" w:hAnsi="Times New Roman"/>
          <w:sz w:val="24"/>
        </w:rPr>
        <w:t>.</w:t>
      </w:r>
    </w:p>
    <w:p w14:paraId="5A195200" w14:textId="77777777" w:rsidR="007A2885" w:rsidRDefault="007A2885" w:rsidP="00D116FC">
      <w:pPr>
        <w:spacing w:after="0"/>
      </w:pPr>
    </w:p>
    <w:p w14:paraId="186BBBF8" w14:textId="77777777" w:rsidR="007A2885" w:rsidRDefault="00000000">
      <w:pPr>
        <w:ind w:firstLine="720"/>
        <w:jc w:val="both"/>
      </w:pPr>
      <w:r>
        <w:rPr>
          <w:rFonts w:ascii="Times New Roman" w:hAnsi="Times New Roman"/>
          <w:sz w:val="24"/>
        </w:rPr>
        <w:t xml:space="preserve">This </w:t>
      </w:r>
      <w:r>
        <w:rPr>
          <w:rFonts w:ascii="Times New Roman" w:hAnsi="Times New Roman"/>
          <w:b/>
          <w:sz w:val="24"/>
        </w:rPr>
        <w:t>CERTIFICATION</w:t>
      </w:r>
      <w:r>
        <w:rPr>
          <w:rFonts w:ascii="Times New Roman" w:hAnsi="Times New Roman"/>
          <w:sz w:val="24"/>
        </w:rPr>
        <w:t xml:space="preserve"> is being issued upon request of above-named person for whatever purpose it may serve him/her best.</w:t>
      </w:r>
    </w:p>
    <w:p w14:paraId="7816D722" w14:textId="77777777" w:rsidR="007A2885" w:rsidRDefault="007A2885" w:rsidP="00D116FC">
      <w:pPr>
        <w:spacing w:after="0"/>
      </w:pPr>
    </w:p>
    <w:p w14:paraId="1F481C7A" w14:textId="77777777" w:rsidR="007A2885" w:rsidRDefault="00000000">
      <w:pPr>
        <w:jc w:val="center"/>
      </w:pPr>
      <w:r>
        <w:rPr>
          <w:rFonts w:ascii="Times New Roman" w:hAnsi="Times New Roman"/>
          <w:sz w:val="24"/>
        </w:rPr>
        <w:t xml:space="preserve">Issued </w:t>
      </w:r>
      <w:r>
        <w:rPr>
          <w:rFonts w:ascii="Times New Roman" w:hAnsi="Times New Roman"/>
          <w:sz w:val="24"/>
          <w:u w:val="single"/>
        </w:rPr>
        <w:t>{{ day }}{{ suffix }}</w:t>
      </w:r>
      <w:r>
        <w:rPr>
          <w:rFonts w:ascii="Times New Roman" w:hAnsi="Times New Roman"/>
          <w:sz w:val="24"/>
        </w:rPr>
        <w:t xml:space="preserve"> day of </w:t>
      </w:r>
      <w:r>
        <w:rPr>
          <w:rFonts w:ascii="Times New Roman" w:hAnsi="Times New Roman"/>
          <w:sz w:val="24"/>
          <w:u w:val="single"/>
        </w:rPr>
        <w:t>{{ month }}, {{ year }}</w:t>
      </w:r>
      <w:r>
        <w:rPr>
          <w:rFonts w:ascii="Times New Roman" w:hAnsi="Times New Roman"/>
          <w:sz w:val="24"/>
        </w:rPr>
        <w:t xml:space="preserve"> , at Barangay Pularaquen, Taytay, Palawan.</w:t>
      </w:r>
    </w:p>
    <w:p w14:paraId="2C79482B" w14:textId="77777777" w:rsidR="007A2885" w:rsidRDefault="007A2885"/>
    <w:p w14:paraId="43D256EA" w14:textId="77777777" w:rsidR="007A2885" w:rsidRDefault="007A2885"/>
    <w:p w14:paraId="775D18CF" w14:textId="77777777" w:rsidR="007A2885" w:rsidRDefault="007A288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7A2885" w14:paraId="5294F0A9" w14:textId="77777777"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498DBA2E" w14:textId="77777777" w:rsidR="007A2885" w:rsidRDefault="007A2885"/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5D2C4FA6" w14:textId="77777777" w:rsidR="007A2885" w:rsidRDefault="007A2885"/>
          <w:p w14:paraId="07F88473" w14:textId="77777777" w:rsidR="007A2885" w:rsidRDefault="00000000" w:rsidP="00D116FC">
            <w:r>
              <w:rPr>
                <w:rFonts w:ascii="Times New Roman" w:hAnsi="Times New Roman"/>
                <w:sz w:val="24"/>
              </w:rPr>
              <w:t>Certified by:</w:t>
            </w:r>
          </w:p>
          <w:p w14:paraId="63FDEDE4" w14:textId="77777777" w:rsidR="007A2885" w:rsidRDefault="007A2885"/>
          <w:p w14:paraId="1F9C33EC" w14:textId="77777777" w:rsidR="007A2885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{{ captain_name }}</w:t>
            </w:r>
          </w:p>
          <w:p w14:paraId="4680B462" w14:textId="77777777" w:rsidR="007A2885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Punong Barangay</w:t>
            </w:r>
          </w:p>
        </w:tc>
      </w:tr>
    </w:tbl>
    <w:p w14:paraId="36E1742A" w14:textId="77777777" w:rsidR="00527839" w:rsidRDefault="00527839"/>
    <w:sectPr w:rsidR="00527839" w:rsidSect="00034616">
      <w:pgSz w:w="11909" w:h="16834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805674">
    <w:abstractNumId w:val="8"/>
  </w:num>
  <w:num w:numId="2" w16cid:durableId="1129199583">
    <w:abstractNumId w:val="6"/>
  </w:num>
  <w:num w:numId="3" w16cid:durableId="1468281305">
    <w:abstractNumId w:val="5"/>
  </w:num>
  <w:num w:numId="4" w16cid:durableId="474295301">
    <w:abstractNumId w:val="4"/>
  </w:num>
  <w:num w:numId="5" w16cid:durableId="544100338">
    <w:abstractNumId w:val="7"/>
  </w:num>
  <w:num w:numId="6" w16cid:durableId="2047371003">
    <w:abstractNumId w:val="3"/>
  </w:num>
  <w:num w:numId="7" w16cid:durableId="1028870211">
    <w:abstractNumId w:val="2"/>
  </w:num>
  <w:num w:numId="8" w16cid:durableId="168835766">
    <w:abstractNumId w:val="1"/>
  </w:num>
  <w:num w:numId="9" w16cid:durableId="115352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839"/>
    <w:rsid w:val="00551B30"/>
    <w:rsid w:val="007A2885"/>
    <w:rsid w:val="00AA1D8D"/>
    <w:rsid w:val="00B47730"/>
    <w:rsid w:val="00CB0664"/>
    <w:rsid w:val="00D116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06577"/>
  <w14:defaultImageDpi w14:val="300"/>
  <w15:docId w15:val="{F6A56A60-2C2C-4115-A8E5-BCED7AAB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2</cp:revision>
  <dcterms:created xsi:type="dcterms:W3CDTF">2013-12-23T23:15:00Z</dcterms:created>
  <dcterms:modified xsi:type="dcterms:W3CDTF">2026-03-21T05:47:00Z</dcterms:modified>
  <cp:category/>
</cp:coreProperties>
</file>