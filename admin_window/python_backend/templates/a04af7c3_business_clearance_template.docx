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3D1646" w14:paraId="6F45E4C2" w14:textId="77777777">
        <w:trPr>
          <w:jc w:val="center"/>
        </w:trPr>
        <w:tc>
          <w:tcPr>
            <w:tcW w:w="3600" w:type="dxa"/>
          </w:tcPr>
          <w:p w14:paraId="0BB58AB6" w14:textId="77777777" w:rsidR="003D164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C1C5CE" wp14:editId="14CE4AE0">
                  <wp:extent cx="914400" cy="78997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ytay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89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</w:tcPr>
          <w:p w14:paraId="4E97166C" w14:textId="77777777" w:rsidR="003D164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Republic of the Philippines</w:t>
            </w:r>
            <w:r>
              <w:br/>
            </w:r>
            <w:r>
              <w:rPr>
                <w:rFonts w:ascii="Times New Roman" w:hAnsi="Times New Roman"/>
                <w:b/>
                <w:sz w:val="24"/>
              </w:rPr>
              <w:t>Province of Palawan</w:t>
            </w:r>
            <w:r>
              <w:br/>
            </w:r>
            <w:r>
              <w:rPr>
                <w:rFonts w:ascii="Times New Roman" w:hAnsi="Times New Roman"/>
                <w:b/>
                <w:sz w:val="24"/>
              </w:rPr>
              <w:t>Municipality of Taytay</w:t>
            </w:r>
            <w:r>
              <w:br/>
            </w:r>
            <w:r>
              <w:rPr>
                <w:rFonts w:ascii="Times New Roman" w:hAnsi="Times New Roman"/>
                <w:b/>
                <w:sz w:val="24"/>
              </w:rPr>
              <w:t>Barangay Pularaquen</w:t>
            </w:r>
          </w:p>
        </w:tc>
        <w:tc>
          <w:tcPr>
            <w:tcW w:w="3600" w:type="dxa"/>
          </w:tcPr>
          <w:p w14:paraId="154410D1" w14:textId="77777777" w:rsidR="003D164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1B4173" wp14:editId="35AABCF5">
                  <wp:extent cx="914400" cy="914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laraquen_logo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CE803F" w14:textId="77777777" w:rsidR="007633EE" w:rsidRDefault="007633EE" w:rsidP="007633EE">
      <w:pPr>
        <w:spacing w:after="0"/>
        <w:jc w:val="center"/>
        <w:rPr>
          <w:rFonts w:ascii="Times New Roman" w:hAnsi="Times New Roman"/>
          <w:b/>
          <w:sz w:val="28"/>
        </w:rPr>
      </w:pPr>
    </w:p>
    <w:p w14:paraId="6765E793" w14:textId="0EE7B9C5" w:rsidR="003D1646" w:rsidRDefault="00000000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OFFICE OF THE PUNONG BARANGAY</w:t>
      </w:r>
    </w:p>
    <w:p w14:paraId="15251ED8" w14:textId="77777777" w:rsidR="007633EE" w:rsidRDefault="007633EE" w:rsidP="007633EE">
      <w:pPr>
        <w:spacing w:after="0"/>
        <w:jc w:val="center"/>
      </w:pPr>
    </w:p>
    <w:p w14:paraId="4B71F168" w14:textId="77777777" w:rsidR="003D1646" w:rsidRDefault="00000000">
      <w:pPr>
        <w:jc w:val="center"/>
        <w:rPr>
          <w:rFonts w:ascii="Times New Roman" w:hAnsi="Times New Roman"/>
          <w:b/>
          <w:sz w:val="28"/>
          <w:u w:val="single"/>
        </w:rPr>
      </w:pPr>
      <w:r>
        <w:rPr>
          <w:rFonts w:ascii="Times New Roman" w:hAnsi="Times New Roman"/>
          <w:b/>
          <w:sz w:val="28"/>
          <w:u w:val="single"/>
        </w:rPr>
        <w:t>BARANGAY BUSINESS CLEARANCE</w:t>
      </w:r>
    </w:p>
    <w:p w14:paraId="636B9BA2" w14:textId="77777777" w:rsidR="00DB2996" w:rsidRDefault="00DB2996" w:rsidP="00DB2996">
      <w:pPr>
        <w:spacing w:after="0"/>
        <w:jc w:val="center"/>
      </w:pPr>
    </w:p>
    <w:p w14:paraId="6D46F80C" w14:textId="77777777" w:rsidR="003D1646" w:rsidRDefault="003D1646" w:rsidP="007633EE">
      <w:pPr>
        <w:spacing w:after="0"/>
      </w:pPr>
    </w:p>
    <w:p w14:paraId="56A6D952" w14:textId="77777777" w:rsidR="003D1646" w:rsidRDefault="00000000">
      <w:r>
        <w:rPr>
          <w:rFonts w:ascii="Times New Roman" w:hAnsi="Times New Roman"/>
          <w:b/>
          <w:sz w:val="24"/>
        </w:rPr>
        <w:t>TO WHOM IT MAY CONCERN;</w:t>
      </w:r>
    </w:p>
    <w:p w14:paraId="59EC0D75" w14:textId="77777777" w:rsidR="003D1646" w:rsidRDefault="00000000">
      <w:pPr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This is to Certify that the Business or Trade Activity described below;</w:t>
      </w:r>
    </w:p>
    <w:p w14:paraId="3385129F" w14:textId="77777777" w:rsidR="00DB2996" w:rsidRDefault="00DB2996" w:rsidP="00DB2996">
      <w:pPr>
        <w:spacing w:after="0"/>
        <w:ind w:firstLine="720"/>
      </w:pPr>
    </w:p>
    <w:p w14:paraId="4FCD2635" w14:textId="77777777" w:rsidR="003D1646" w:rsidRDefault="00000000">
      <w:pPr>
        <w:jc w:val="center"/>
      </w:pPr>
      <w:r>
        <w:rPr>
          <w:rFonts w:ascii="Times New Roman" w:hAnsi="Times New Roman"/>
          <w:b/>
          <w:sz w:val="24"/>
          <w:u w:val="single"/>
        </w:rPr>
        <w:t>{{ business_name }}</w:t>
      </w:r>
    </w:p>
    <w:p w14:paraId="0C3F9DE4" w14:textId="77777777" w:rsidR="003D1646" w:rsidRDefault="00000000">
      <w:pPr>
        <w:jc w:val="center"/>
      </w:pPr>
      <w:r>
        <w:rPr>
          <w:rFonts w:ascii="Times New Roman" w:hAnsi="Times New Roman"/>
        </w:rPr>
        <w:t>(Business Name or Trade Activity)</w:t>
      </w:r>
    </w:p>
    <w:p w14:paraId="7F98F71C" w14:textId="77777777" w:rsidR="003D1646" w:rsidRDefault="00000000">
      <w:pPr>
        <w:jc w:val="center"/>
      </w:pPr>
      <w:r>
        <w:rPr>
          <w:rFonts w:ascii="Times New Roman" w:hAnsi="Times New Roman"/>
          <w:sz w:val="24"/>
          <w:u w:val="single"/>
        </w:rPr>
        <w:t>{{ business_address }}</w:t>
      </w:r>
    </w:p>
    <w:p w14:paraId="2A4CF1B9" w14:textId="77777777" w:rsidR="003D1646" w:rsidRDefault="00000000">
      <w:pPr>
        <w:jc w:val="center"/>
      </w:pPr>
      <w:r>
        <w:rPr>
          <w:rFonts w:ascii="Times New Roman" w:hAnsi="Times New Roman"/>
        </w:rPr>
        <w:t>(Address/Location)</w:t>
      </w:r>
    </w:p>
    <w:p w14:paraId="64E2061E" w14:textId="77777777" w:rsidR="003D1646" w:rsidRDefault="00000000">
      <w:pPr>
        <w:jc w:val="center"/>
      </w:pPr>
      <w:r>
        <w:rPr>
          <w:rFonts w:ascii="Times New Roman" w:hAnsi="Times New Roman"/>
          <w:b/>
          <w:sz w:val="24"/>
          <w:u w:val="single"/>
        </w:rPr>
        <w:t>{{ operator_name }}</w:t>
      </w:r>
    </w:p>
    <w:p w14:paraId="4E11AAC7" w14:textId="77777777" w:rsidR="003D1646" w:rsidRDefault="00000000">
      <w:pPr>
        <w:jc w:val="center"/>
      </w:pPr>
      <w:r>
        <w:rPr>
          <w:rFonts w:ascii="Times New Roman" w:hAnsi="Times New Roman"/>
        </w:rPr>
        <w:t>(Operator/Manager)</w:t>
      </w:r>
    </w:p>
    <w:p w14:paraId="16D17421" w14:textId="77777777" w:rsidR="003D1646" w:rsidRDefault="00000000">
      <w:pPr>
        <w:jc w:val="center"/>
      </w:pPr>
      <w:r>
        <w:rPr>
          <w:rFonts w:ascii="Times New Roman" w:hAnsi="Times New Roman"/>
          <w:sz w:val="24"/>
          <w:u w:val="single"/>
        </w:rPr>
        <w:t>{{ operator_address }}</w:t>
      </w:r>
    </w:p>
    <w:p w14:paraId="7C60D5AD" w14:textId="77777777" w:rsidR="003D1646" w:rsidRDefault="00000000">
      <w:pPr>
        <w:jc w:val="center"/>
      </w:pPr>
      <w:r>
        <w:rPr>
          <w:rFonts w:ascii="Times New Roman" w:hAnsi="Times New Roman"/>
        </w:rPr>
        <w:t>(Address)</w:t>
      </w:r>
    </w:p>
    <w:p w14:paraId="265562CF" w14:textId="77777777" w:rsidR="00120EFA" w:rsidRDefault="00120EFA" w:rsidP="00120EFA">
      <w:pPr>
        <w:spacing w:after="0"/>
        <w:ind w:firstLine="720"/>
        <w:jc w:val="both"/>
        <w:rPr>
          <w:rFonts w:ascii="Times New Roman" w:hAnsi="Times New Roman"/>
          <w:sz w:val="24"/>
        </w:rPr>
      </w:pPr>
    </w:p>
    <w:p w14:paraId="29F236D3" w14:textId="02482F90" w:rsidR="003D1646" w:rsidRDefault="00000000" w:rsidP="00120EFA">
      <w:pPr>
        <w:spacing w:line="360" w:lineRule="auto"/>
        <w:ind w:firstLine="720"/>
        <w:jc w:val="both"/>
      </w:pPr>
      <w:r>
        <w:rPr>
          <w:rFonts w:ascii="Times New Roman" w:hAnsi="Times New Roman"/>
          <w:sz w:val="24"/>
        </w:rPr>
        <w:t xml:space="preserve">Proposed to be established in this barangay and this is to applied for </w:t>
      </w:r>
      <w:r>
        <w:rPr>
          <w:rFonts w:ascii="Times New Roman" w:hAnsi="Times New Roman"/>
          <w:b/>
          <w:sz w:val="24"/>
        </w:rPr>
        <w:t>new</w:t>
      </w:r>
      <w:r>
        <w:rPr>
          <w:rFonts w:ascii="Times New Roman" w:hAnsi="Times New Roman"/>
          <w:sz w:val="24"/>
        </w:rPr>
        <w:t xml:space="preserve"> Barangay Clearance to be used in securing Mayor's permit has been found to be in conformity with the provision of existing Ordinances rules and regulations being enforced in this barangay.</w:t>
      </w:r>
    </w:p>
    <w:p w14:paraId="4C2E028F" w14:textId="77777777" w:rsidR="003D1646" w:rsidRDefault="00000000" w:rsidP="00120EFA">
      <w:pPr>
        <w:ind w:left="720" w:firstLine="720"/>
      </w:pPr>
      <w:r>
        <w:rPr>
          <w:rFonts w:ascii="Times New Roman" w:hAnsi="Times New Roman"/>
          <w:sz w:val="24"/>
        </w:rPr>
        <w:t xml:space="preserve">Issued this </w:t>
      </w:r>
      <w:proofErr w:type="gramStart"/>
      <w:r>
        <w:rPr>
          <w:rFonts w:ascii="Times New Roman" w:hAnsi="Times New Roman"/>
          <w:sz w:val="24"/>
          <w:u w:val="single"/>
        </w:rPr>
        <w:t>{{ day</w:t>
      </w:r>
      <w:proofErr w:type="gramEnd"/>
      <w:r>
        <w:rPr>
          <w:rFonts w:ascii="Times New Roman" w:hAnsi="Times New Roman"/>
          <w:sz w:val="24"/>
          <w:u w:val="single"/>
        </w:rPr>
        <w:t xml:space="preserve"> </w:t>
      </w:r>
      <w:proofErr w:type="gramStart"/>
      <w:r>
        <w:rPr>
          <w:rFonts w:ascii="Times New Roman" w:hAnsi="Times New Roman"/>
          <w:sz w:val="24"/>
          <w:u w:val="single"/>
        </w:rPr>
        <w:t>}}</w:t>
      </w:r>
      <w:r>
        <w:rPr>
          <w:rFonts w:ascii="Times New Roman" w:hAnsi="Times New Roman"/>
          <w:vertAlign w:val="superscript"/>
        </w:rPr>
        <w:t>{{ suffix</w:t>
      </w:r>
      <w:proofErr w:type="gramEnd"/>
      <w:r>
        <w:rPr>
          <w:rFonts w:ascii="Times New Roman" w:hAnsi="Times New Roman"/>
          <w:vertAlign w:val="superscript"/>
        </w:rPr>
        <w:t xml:space="preserve"> }}</w:t>
      </w:r>
      <w:r>
        <w:rPr>
          <w:rFonts w:ascii="Times New Roman" w:hAnsi="Times New Roman"/>
          <w:sz w:val="24"/>
        </w:rPr>
        <w:t xml:space="preserve"> Day of </w:t>
      </w:r>
      <w:proofErr w:type="gramStart"/>
      <w:r>
        <w:rPr>
          <w:rFonts w:ascii="Times New Roman" w:hAnsi="Times New Roman"/>
          <w:sz w:val="24"/>
          <w:u w:val="single"/>
        </w:rPr>
        <w:t>{{ month</w:t>
      </w:r>
      <w:proofErr w:type="gramEnd"/>
      <w:r>
        <w:rPr>
          <w:rFonts w:ascii="Times New Roman" w:hAnsi="Times New Roman"/>
          <w:sz w:val="24"/>
          <w:u w:val="single"/>
        </w:rPr>
        <w:t xml:space="preserve"> }}, </w:t>
      </w:r>
      <w:proofErr w:type="gramStart"/>
      <w:r>
        <w:rPr>
          <w:rFonts w:ascii="Times New Roman" w:hAnsi="Times New Roman"/>
          <w:sz w:val="24"/>
          <w:u w:val="single"/>
        </w:rPr>
        <w:t>{{ year</w:t>
      </w:r>
      <w:proofErr w:type="gramEnd"/>
      <w:r>
        <w:rPr>
          <w:rFonts w:ascii="Times New Roman" w:hAnsi="Times New Roman"/>
          <w:sz w:val="24"/>
          <w:u w:val="single"/>
        </w:rPr>
        <w:t xml:space="preserve"> }}</w:t>
      </w:r>
    </w:p>
    <w:p w14:paraId="1C2513D9" w14:textId="77777777" w:rsidR="003D1646" w:rsidRDefault="003D1646"/>
    <w:p w14:paraId="557734E3" w14:textId="77777777" w:rsidR="003D1646" w:rsidRDefault="003D1646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5040"/>
      </w:tblGrid>
      <w:tr w:rsidR="003D1646" w14:paraId="5F81A9BD" w14:textId="77777777"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14:paraId="5934C620" w14:textId="77777777" w:rsidR="003D1646" w:rsidRDefault="003D1646"/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14:paraId="58A19569" w14:textId="77777777" w:rsidR="003D1646" w:rsidRDefault="003D1646"/>
          <w:p w14:paraId="49EDCA8A" w14:textId="1C05B35E" w:rsidR="003D1646" w:rsidRDefault="007633EE" w:rsidP="007633EE">
            <w:r>
              <w:rPr>
                <w:rFonts w:ascii="Times New Roman" w:hAnsi="Times New Roman"/>
                <w:sz w:val="24"/>
              </w:rPr>
              <w:t xml:space="preserve">                  </w:t>
            </w:r>
            <w:r w:rsidR="00000000">
              <w:rPr>
                <w:rFonts w:ascii="Times New Roman" w:hAnsi="Times New Roman"/>
                <w:sz w:val="24"/>
              </w:rPr>
              <w:t>Certified by:</w:t>
            </w:r>
          </w:p>
          <w:p w14:paraId="427FF177" w14:textId="77777777" w:rsidR="003D1646" w:rsidRDefault="003D1646"/>
          <w:p w14:paraId="415F3A32" w14:textId="54AB923D" w:rsidR="003D1646" w:rsidRDefault="007633EE">
            <w:pPr>
              <w:jc w:val="center"/>
            </w:pPr>
            <w:r w:rsidRPr="007633EE">
              <w:rPr>
                <w:rFonts w:ascii="Times New Roman" w:hAnsi="Times New Roman"/>
                <w:b/>
                <w:sz w:val="24"/>
              </w:rPr>
              <w:t xml:space="preserve">            </w:t>
            </w:r>
            <w:r>
              <w:rPr>
                <w:rFonts w:ascii="Times New Roman" w:hAnsi="Times New Roman"/>
                <w:b/>
                <w:sz w:val="24"/>
              </w:rPr>
              <w:t xml:space="preserve">                          </w:t>
            </w:r>
            <w:r w:rsidRPr="007633EE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gramStart"/>
            <w:r w:rsidR="00000000">
              <w:rPr>
                <w:rFonts w:ascii="Times New Roman" w:hAnsi="Times New Roman"/>
                <w:b/>
                <w:sz w:val="24"/>
                <w:u w:val="single"/>
              </w:rPr>
              <w:t xml:space="preserve">{{ </w:t>
            </w:r>
            <w:proofErr w:type="spellStart"/>
            <w:r w:rsidR="00000000">
              <w:rPr>
                <w:rFonts w:ascii="Times New Roman" w:hAnsi="Times New Roman"/>
                <w:b/>
                <w:sz w:val="24"/>
                <w:u w:val="single"/>
              </w:rPr>
              <w:t>captain</w:t>
            </w:r>
            <w:proofErr w:type="gramEnd"/>
            <w:r w:rsidR="00000000">
              <w:rPr>
                <w:rFonts w:ascii="Times New Roman" w:hAnsi="Times New Roman"/>
                <w:b/>
                <w:sz w:val="24"/>
                <w:u w:val="single"/>
              </w:rPr>
              <w:t>_</w:t>
            </w:r>
            <w:proofErr w:type="gramStart"/>
            <w:r w:rsidR="00000000">
              <w:rPr>
                <w:rFonts w:ascii="Times New Roman" w:hAnsi="Times New Roman"/>
                <w:b/>
                <w:sz w:val="24"/>
                <w:u w:val="single"/>
              </w:rPr>
              <w:t>name</w:t>
            </w:r>
            <w:proofErr w:type="spellEnd"/>
            <w:r w:rsidR="00000000">
              <w:rPr>
                <w:rFonts w:ascii="Times New Roman" w:hAnsi="Times New Roman"/>
                <w:b/>
                <w:sz w:val="24"/>
                <w:u w:val="single"/>
              </w:rPr>
              <w:t xml:space="preserve"> }</w:t>
            </w:r>
            <w:proofErr w:type="gramEnd"/>
            <w:r w:rsidR="00000000">
              <w:rPr>
                <w:rFonts w:ascii="Times New Roman" w:hAnsi="Times New Roman"/>
                <w:b/>
                <w:sz w:val="24"/>
                <w:u w:val="single"/>
              </w:rPr>
              <w:t>}</w:t>
            </w:r>
          </w:p>
          <w:p w14:paraId="7D487371" w14:textId="69C1D363" w:rsidR="003D1646" w:rsidRDefault="007633EE"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                                   </w:t>
            </w:r>
            <w:r w:rsidR="00000000">
              <w:rPr>
                <w:rFonts w:ascii="Times New Roman" w:hAnsi="Times New Roman"/>
                <w:sz w:val="24"/>
              </w:rPr>
              <w:t>Punong Barangay</w:t>
            </w:r>
          </w:p>
        </w:tc>
      </w:tr>
    </w:tbl>
    <w:p w14:paraId="0C59A2E3" w14:textId="77777777" w:rsidR="003D1646" w:rsidRDefault="00000000">
      <w:r>
        <w:rPr>
          <w:rFonts w:ascii="Times New Roman" w:hAnsi="Times New Roman"/>
          <w:sz w:val="24"/>
        </w:rPr>
        <w:t xml:space="preserve">OR No.: </w:t>
      </w:r>
      <w:r>
        <w:rPr>
          <w:rFonts w:ascii="Times New Roman" w:hAnsi="Times New Roman"/>
          <w:sz w:val="24"/>
          <w:u w:val="single"/>
        </w:rPr>
        <w:t>{{ or_number }}</w:t>
      </w:r>
    </w:p>
    <w:p w14:paraId="65CA8F2B" w14:textId="77777777" w:rsidR="003D1646" w:rsidRDefault="00000000">
      <w:r>
        <w:rPr>
          <w:rFonts w:ascii="Times New Roman" w:hAnsi="Times New Roman"/>
          <w:sz w:val="24"/>
        </w:rPr>
        <w:t xml:space="preserve">Issued at: </w:t>
      </w:r>
      <w:r>
        <w:rPr>
          <w:rFonts w:ascii="Times New Roman" w:hAnsi="Times New Roman"/>
          <w:sz w:val="24"/>
          <w:u w:val="single"/>
        </w:rPr>
        <w:t>{{ issued_at }}</w:t>
      </w:r>
    </w:p>
    <w:p w14:paraId="26E34102" w14:textId="77777777" w:rsidR="003D1646" w:rsidRDefault="00000000">
      <w:r>
        <w:rPr>
          <w:rFonts w:ascii="Times New Roman" w:hAnsi="Times New Roman"/>
          <w:sz w:val="24"/>
        </w:rPr>
        <w:t xml:space="preserve">Issued on: </w:t>
      </w:r>
      <w:r>
        <w:rPr>
          <w:rFonts w:ascii="Times New Roman" w:hAnsi="Times New Roman"/>
          <w:sz w:val="24"/>
          <w:u w:val="single"/>
        </w:rPr>
        <w:t>{{ issued_on }}</w:t>
      </w:r>
    </w:p>
    <w:p w14:paraId="7741C224" w14:textId="77777777" w:rsidR="003D1646" w:rsidRDefault="00000000">
      <w:r>
        <w:rPr>
          <w:rFonts w:ascii="Times New Roman" w:hAnsi="Times New Roman"/>
          <w:sz w:val="24"/>
        </w:rPr>
        <w:t xml:space="preserve">Amount Paid: </w:t>
      </w:r>
      <w:r>
        <w:rPr>
          <w:rFonts w:ascii="Times New Roman" w:hAnsi="Times New Roman"/>
          <w:sz w:val="24"/>
          <w:u w:val="single"/>
        </w:rPr>
        <w:t>{{ amount_paid }}</w:t>
      </w:r>
    </w:p>
    <w:sectPr w:rsidR="003D1646" w:rsidSect="00034616">
      <w:pgSz w:w="12240" w:h="2016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4856052">
    <w:abstractNumId w:val="8"/>
  </w:num>
  <w:num w:numId="2" w16cid:durableId="1175267047">
    <w:abstractNumId w:val="6"/>
  </w:num>
  <w:num w:numId="3" w16cid:durableId="1829202871">
    <w:abstractNumId w:val="5"/>
  </w:num>
  <w:num w:numId="4" w16cid:durableId="1252356069">
    <w:abstractNumId w:val="4"/>
  </w:num>
  <w:num w:numId="5" w16cid:durableId="470253192">
    <w:abstractNumId w:val="7"/>
  </w:num>
  <w:num w:numId="6" w16cid:durableId="1079017403">
    <w:abstractNumId w:val="3"/>
  </w:num>
  <w:num w:numId="7" w16cid:durableId="102506160">
    <w:abstractNumId w:val="2"/>
  </w:num>
  <w:num w:numId="8" w16cid:durableId="18746098">
    <w:abstractNumId w:val="1"/>
  </w:num>
  <w:num w:numId="9" w16cid:durableId="1124276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EFA"/>
    <w:rsid w:val="0015074B"/>
    <w:rsid w:val="0029639D"/>
    <w:rsid w:val="00326F90"/>
    <w:rsid w:val="003D1646"/>
    <w:rsid w:val="00467839"/>
    <w:rsid w:val="00726DAB"/>
    <w:rsid w:val="007633EE"/>
    <w:rsid w:val="008C0720"/>
    <w:rsid w:val="00AA1D8D"/>
    <w:rsid w:val="00B47730"/>
    <w:rsid w:val="00C3031D"/>
    <w:rsid w:val="00CB0664"/>
    <w:rsid w:val="00DB29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4AC7C"/>
  <w14:defaultImageDpi w14:val="300"/>
  <w15:docId w15:val="{764821D1-BC7A-46E6-A9A8-1C5AF341C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Captain Faustino</cp:lastModifiedBy>
  <cp:revision>17</cp:revision>
  <dcterms:created xsi:type="dcterms:W3CDTF">2013-12-23T23:15:00Z</dcterms:created>
  <dcterms:modified xsi:type="dcterms:W3CDTF">2026-03-21T05:39:00Z</dcterms:modified>
  <cp:category/>
</cp:coreProperties>
</file>