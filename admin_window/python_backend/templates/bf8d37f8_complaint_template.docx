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A13E5" w14:paraId="3B65489A" w14:textId="77777777">
        <w:trPr>
          <w:jc w:val="center"/>
        </w:trPr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</w:tcPr>
          <w:p w14:paraId="0CF3E0E1" w14:textId="77777777" w:rsidR="00CA13E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0FDEBC" wp14:editId="72E0CB4E">
                  <wp:extent cx="822960" cy="71098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ytay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710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</w:tcPr>
          <w:p w14:paraId="0306E225" w14:textId="77777777" w:rsidR="00CA13E5" w:rsidRDefault="00000000">
            <w:pPr>
              <w:jc w:val="center"/>
            </w:pPr>
            <w:r>
              <w:rPr>
                <w:rFonts w:ascii="Times New Roman" w:hAnsi="Times New Roman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</w:rPr>
              <w:t>Barangay Pularaquen(Canique)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</w:tcPr>
          <w:p w14:paraId="3A1E6714" w14:textId="77777777" w:rsidR="00CA13E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E45697" wp14:editId="36DA9E05">
                  <wp:extent cx="822960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laraquen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9F20BA" w14:textId="77777777" w:rsidR="00CA13E5" w:rsidRDefault="00000000">
      <w:pPr>
        <w:spacing w:before="280" w:after="400"/>
        <w:jc w:val="center"/>
      </w:pPr>
      <w:r>
        <w:rPr>
          <w:rFonts w:ascii="Times New Roman" w:hAnsi="Times New Roman"/>
          <w:b/>
          <w:sz w:val="24"/>
        </w:rPr>
        <w:t>OFFICE OF THE LUPONG TAGAMAYAPA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14"/>
        <w:gridCol w:w="4514"/>
      </w:tblGrid>
      <w:tr w:rsidR="00CA13E5" w14:paraId="777E6E34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</w:tcPr>
          <w:p w14:paraId="6EB73ECF" w14:textId="5B4E73EA" w:rsidR="00CA13E5" w:rsidRDefault="00000000" w:rsidP="00AB209D">
            <w:pPr>
              <w:spacing w:after="0" w:line="360" w:lineRule="auto"/>
            </w:pPr>
            <w:proofErr w:type="gramStart"/>
            <w:r>
              <w:rPr>
                <w:rFonts w:ascii="Times New Roman" w:hAnsi="Times New Roman"/>
                <w:u w:val="single"/>
              </w:rPr>
              <w:t>{{ complainant</w:t>
            </w:r>
            <w:proofErr w:type="gramEnd"/>
            <w:r>
              <w:rPr>
                <w:rFonts w:ascii="Times New Roman" w:hAnsi="Times New Roman"/>
                <w:u w:val="single"/>
              </w:rPr>
              <w:t>_name }}</w:t>
            </w:r>
            <w:r>
              <w:br/>
            </w:r>
            <w:r>
              <w:rPr>
                <w:rFonts w:ascii="Times New Roman" w:hAnsi="Times New Roman"/>
              </w:rPr>
              <w:t xml:space="preserve">   Complaint /s</w:t>
            </w:r>
            <w:r>
              <w:br/>
            </w:r>
            <w:r>
              <w:br/>
            </w:r>
            <w:r>
              <w:rPr>
                <w:rFonts w:ascii="Times New Roman" w:hAnsi="Times New Roman"/>
              </w:rPr>
              <w:t xml:space="preserve">         Against</w:t>
            </w:r>
            <w:r>
              <w:br/>
            </w:r>
            <w:r>
              <w:br/>
            </w:r>
            <w:proofErr w:type="gramStart"/>
            <w:r>
              <w:rPr>
                <w:rFonts w:ascii="Times New Roman" w:hAnsi="Times New Roman"/>
                <w:u w:val="single"/>
              </w:rPr>
              <w:t>{{ respondent</w:t>
            </w:r>
            <w:proofErr w:type="gramEnd"/>
            <w:r>
              <w:rPr>
                <w:rFonts w:ascii="Times New Roman" w:hAnsi="Times New Roman"/>
                <w:u w:val="single"/>
              </w:rPr>
              <w:t>_name }}</w:t>
            </w:r>
            <w:r>
              <w:br/>
            </w:r>
            <w:r>
              <w:rPr>
                <w:rFonts w:ascii="Times New Roman" w:hAnsi="Times New Roman"/>
              </w:rPr>
              <w:t xml:space="preserve">   Respondent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</w:tcPr>
          <w:p w14:paraId="06F170BB" w14:textId="5A300504" w:rsidR="00CA13E5" w:rsidRDefault="00000000">
            <w:pPr>
              <w:spacing w:after="0"/>
            </w:pPr>
            <w:r>
              <w:rPr>
                <w:rFonts w:ascii="Times New Roman" w:hAnsi="Times New Roman"/>
              </w:rPr>
              <w:t xml:space="preserve">Barangay Case No: </w:t>
            </w:r>
            <w:proofErr w:type="gramStart"/>
            <w:r>
              <w:rPr>
                <w:rFonts w:ascii="Times New Roman" w:hAnsi="Times New Roman"/>
                <w:u w:val="single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u w:val="single"/>
              </w:rPr>
              <w:t>case</w:t>
            </w:r>
            <w:proofErr w:type="gramEnd"/>
            <w:r>
              <w:rPr>
                <w:rFonts w:ascii="Times New Roman" w:hAnsi="Times New Roman"/>
                <w:u w:val="single"/>
              </w:rPr>
              <w:t>_number</w:t>
            </w:r>
            <w:proofErr w:type="spellEnd"/>
            <w:r>
              <w:rPr>
                <w:rFonts w:ascii="Times New Roman" w:hAnsi="Times New Roman"/>
                <w:u w:val="single"/>
              </w:rPr>
              <w:t xml:space="preserve"> }}</w:t>
            </w:r>
            <w:r>
              <w:br/>
            </w:r>
            <w:r>
              <w:rPr>
                <w:rFonts w:ascii="Times New Roman" w:hAnsi="Times New Roman"/>
              </w:rPr>
              <w:t>For:</w:t>
            </w:r>
            <w:r>
              <w:br/>
            </w:r>
            <w:r w:rsidR="00322CDB" w:rsidRPr="00322CDB">
              <w:rPr>
                <w:rFonts w:ascii="Times New Roman" w:hAnsi="Times New Roman"/>
              </w:rPr>
              <w:t xml:space="preserve">            </w:t>
            </w:r>
            <w:proofErr w:type="gramStart"/>
            <w:r w:rsidR="00322CDB" w:rsidRPr="00322CDB">
              <w:rPr>
                <w:rFonts w:ascii="Times New Roman" w:hAnsi="Times New Roman"/>
              </w:rPr>
              <w:t xml:space="preserve">   </w:t>
            </w:r>
            <w:r>
              <w:rPr>
                <w:rFonts w:ascii="Times New Roman" w:hAnsi="Times New Roman"/>
                <w:u w:val="single"/>
              </w:rPr>
              <w:t>{{ subject</w:t>
            </w:r>
            <w:proofErr w:type="gramEnd"/>
            <w:r>
              <w:rPr>
                <w:rFonts w:ascii="Times New Roman" w:hAnsi="Times New Roman"/>
                <w:u w:val="single"/>
              </w:rPr>
              <w:t xml:space="preserve"> }}</w:t>
            </w:r>
          </w:p>
        </w:tc>
      </w:tr>
    </w:tbl>
    <w:p w14:paraId="4856AA8A" w14:textId="77777777" w:rsidR="00CA13E5" w:rsidRDefault="00000000">
      <w:pPr>
        <w:spacing w:before="360" w:after="240"/>
        <w:jc w:val="center"/>
      </w:pPr>
      <w:r>
        <w:rPr>
          <w:rFonts w:ascii="Times New Roman" w:hAnsi="Times New Roman"/>
          <w:b/>
          <w:sz w:val="24"/>
        </w:rPr>
        <w:t>COMPLAINT</w:t>
      </w:r>
    </w:p>
    <w:p w14:paraId="3FD94E78" w14:textId="77777777" w:rsidR="00CA13E5" w:rsidRDefault="00000000">
      <w:pPr>
        <w:spacing w:after="240"/>
        <w:jc w:val="both"/>
      </w:pPr>
      <w:r>
        <w:rPr>
          <w:rFonts w:ascii="Times New Roman" w:hAnsi="Times New Roman"/>
        </w:rPr>
        <w:t xml:space="preserve">I/WE hereby complain against above the named respondent for violating my/our rights and interest in the following manner: </w:t>
      </w:r>
      <w:r>
        <w:rPr>
          <w:rFonts w:ascii="Times New Roman" w:hAnsi="Times New Roman"/>
          <w:u w:val="single"/>
        </w:rPr>
        <w:t>{{ message }}</w:t>
      </w:r>
      <w:r>
        <w:rPr>
          <w:rFonts w:ascii="Times New Roman" w:hAnsi="Times New Roman"/>
        </w:rPr>
        <w:t>.</w:t>
      </w:r>
    </w:p>
    <w:p w14:paraId="0EA41F5F" w14:textId="77777777" w:rsidR="00CA13E5" w:rsidRDefault="00000000">
      <w:pPr>
        <w:spacing w:after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THEREFORE, I/WE pray the following relief/s granted to me/us in accordance with law and /or equity:</w:t>
      </w:r>
    </w:p>
    <w:p w14:paraId="66A96AF7" w14:textId="77777777" w:rsidR="00322CDB" w:rsidRDefault="00322CDB">
      <w:pPr>
        <w:spacing w:after="160"/>
        <w:jc w:val="center"/>
      </w:pPr>
    </w:p>
    <w:p w14:paraId="04BFD6EA" w14:textId="191D4A61" w:rsidR="00322CDB" w:rsidRPr="00322CDB" w:rsidRDefault="00322CDB" w:rsidP="00322CDB">
      <w:pPr>
        <w:pBdr>
          <w:top w:val="single" w:sz="6" w:space="1" w:color="auto"/>
          <w:bottom w:val="single" w:sz="6" w:space="1" w:color="auto"/>
        </w:pBd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  <w:r w:rsidRPr="00322CDB">
        <w:rPr>
          <w:rFonts w:ascii="Times New Roman" w:hAnsi="Times New Roman"/>
          <w:sz w:val="24"/>
          <w:szCs w:val="24"/>
          <w:u w:val="single"/>
        </w:rPr>
        <w:t xml:space="preserve">Dahil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dito</w:t>
      </w:r>
      <w:proofErr w:type="spellEnd"/>
      <w:r w:rsidRPr="00322C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nais</w:t>
      </w:r>
      <w:proofErr w:type="spellEnd"/>
      <w:r w:rsidRPr="00322CDB">
        <w:rPr>
          <w:rFonts w:ascii="Times New Roman" w:hAnsi="Times New Roman"/>
          <w:sz w:val="24"/>
          <w:szCs w:val="24"/>
          <w:u w:val="single"/>
        </w:rPr>
        <w:t xml:space="preserve"> ko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silang</w:t>
      </w:r>
      <w:proofErr w:type="spellEnd"/>
      <w:r w:rsidRPr="00322C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ipatawag</w:t>
      </w:r>
      <w:proofErr w:type="spellEnd"/>
      <w:r w:rsidRPr="00322C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sa</w:t>
      </w:r>
      <w:proofErr w:type="spellEnd"/>
      <w:r w:rsidRPr="00322C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tangapan</w:t>
      </w:r>
      <w:proofErr w:type="spellEnd"/>
      <w:r w:rsidRPr="00322CDB">
        <w:rPr>
          <w:rFonts w:ascii="Times New Roman" w:hAnsi="Times New Roman"/>
          <w:sz w:val="24"/>
          <w:szCs w:val="24"/>
          <w:u w:val="single"/>
        </w:rPr>
        <w:t xml:space="preserve"> ng Punong Barangay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upang</w:t>
      </w:r>
      <w:proofErr w:type="spellEnd"/>
      <w:r w:rsidRPr="00322C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pagusapan</w:t>
      </w:r>
      <w:proofErr w:type="spellEnd"/>
      <w:r w:rsidRPr="00322CDB">
        <w:rPr>
          <w:rFonts w:ascii="Times New Roman" w:hAnsi="Times New Roman"/>
          <w:sz w:val="24"/>
          <w:szCs w:val="24"/>
          <w:u w:val="single"/>
        </w:rPr>
        <w:t xml:space="preserve"> ang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problemang</w:t>
      </w:r>
      <w:proofErr w:type="spellEnd"/>
      <w:r w:rsidRPr="00322C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22CDB">
        <w:rPr>
          <w:rFonts w:ascii="Times New Roman" w:hAnsi="Times New Roman"/>
          <w:sz w:val="24"/>
          <w:szCs w:val="24"/>
          <w:u w:val="single"/>
        </w:rPr>
        <w:t>ito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85CDE68" w14:textId="6BBF1C49" w:rsidR="00322CDB" w:rsidRDefault="00322CDB" w:rsidP="00830E12">
      <w:pPr>
        <w:pBdr>
          <w:bottom w:val="single" w:sz="6" w:space="1" w:color="auto"/>
          <w:between w:val="single" w:sz="6" w:space="1" w:color="auto"/>
        </w:pBd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DF2EEC6" w14:textId="1F978BF2" w:rsidR="00322CDB" w:rsidRDefault="00322CDB" w:rsidP="00830E12">
      <w:pPr>
        <w:pBdr>
          <w:bottom w:val="single" w:sz="6" w:space="1" w:color="auto"/>
          <w:between w:val="single" w:sz="6" w:space="1" w:color="auto"/>
        </w:pBd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A404B5A" w14:textId="3CECDEDB" w:rsidR="00322CDB" w:rsidRDefault="00322CDB" w:rsidP="00830E12">
      <w:pPr>
        <w:pBdr>
          <w:bottom w:val="single" w:sz="6" w:space="1" w:color="auto"/>
          <w:between w:val="single" w:sz="6" w:space="1" w:color="auto"/>
        </w:pBd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77E8CD0" w14:textId="36AEC906" w:rsidR="00322CDB" w:rsidRDefault="00322CDB" w:rsidP="00830E12">
      <w:pPr>
        <w:pBdr>
          <w:bottom w:val="single" w:sz="6" w:space="1" w:color="auto"/>
          <w:between w:val="single" w:sz="6" w:space="1" w:color="auto"/>
        </w:pBd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D587C8C" w14:textId="77777777" w:rsidR="00322CDB" w:rsidRDefault="00322CDB" w:rsidP="00830E12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BB18E31" w14:textId="77777777" w:rsidR="00322CDB" w:rsidRDefault="00322CDB" w:rsidP="00830E12">
      <w:pPr>
        <w:spacing w:after="0"/>
        <w:jc w:val="center"/>
        <w:rPr>
          <w:rFonts w:ascii="Times New Roman" w:hAnsi="Times New Roman"/>
        </w:rPr>
      </w:pPr>
    </w:p>
    <w:p w14:paraId="19C39D38" w14:textId="74F225BC" w:rsidR="00CA13E5" w:rsidRDefault="00000000">
      <w:pPr>
        <w:spacing w:after="720"/>
        <w:jc w:val="center"/>
      </w:pPr>
      <w:r>
        <w:rPr>
          <w:rFonts w:ascii="Times New Roman" w:hAnsi="Times New Roman"/>
        </w:rPr>
        <w:t>Made this</w:t>
      </w:r>
      <w:proofErr w:type="gramStart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 xml:space="preserve">  {{ day</w:t>
      </w:r>
      <w:proofErr w:type="gramEnd"/>
      <w:r>
        <w:rPr>
          <w:rFonts w:ascii="Times New Roman" w:hAnsi="Times New Roman"/>
          <w:u w:val="single"/>
        </w:rPr>
        <w:t xml:space="preserve"> </w:t>
      </w:r>
      <w:proofErr w:type="gramStart"/>
      <w:r>
        <w:rPr>
          <w:rFonts w:ascii="Times New Roman" w:hAnsi="Times New Roman"/>
          <w:u w:val="single"/>
        </w:rPr>
        <w:t xml:space="preserve">}}  </w:t>
      </w:r>
      <w:r>
        <w:rPr>
          <w:rFonts w:ascii="Times New Roman" w:hAnsi="Times New Roman"/>
        </w:rPr>
        <w:t xml:space="preserve"> </w:t>
      </w:r>
      <w:proofErr w:type="gramEnd"/>
      <w:r>
        <w:rPr>
          <w:rFonts w:ascii="Times New Roman" w:hAnsi="Times New Roman"/>
        </w:rPr>
        <w:t>day of</w:t>
      </w:r>
      <w:proofErr w:type="gramStart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 xml:space="preserve">  {{ month</w:t>
      </w:r>
      <w:proofErr w:type="gramEnd"/>
      <w:r>
        <w:rPr>
          <w:rFonts w:ascii="Times New Roman" w:hAnsi="Times New Roman"/>
          <w:u w:val="single"/>
        </w:rPr>
        <w:t xml:space="preserve"> }}, </w:t>
      </w:r>
      <w:proofErr w:type="gramStart"/>
      <w:r>
        <w:rPr>
          <w:rFonts w:ascii="Times New Roman" w:hAnsi="Times New Roman"/>
          <w:u w:val="single"/>
        </w:rPr>
        <w:t>{{ year</w:t>
      </w:r>
      <w:proofErr w:type="gramEnd"/>
      <w:r>
        <w:rPr>
          <w:rFonts w:ascii="Times New Roman" w:hAnsi="Times New Roman"/>
          <w:u w:val="single"/>
        </w:rPr>
        <w:t xml:space="preserve"> </w:t>
      </w:r>
      <w:proofErr w:type="gramStart"/>
      <w:r>
        <w:rPr>
          <w:rFonts w:ascii="Times New Roman" w:hAnsi="Times New Roman"/>
          <w:u w:val="single"/>
        </w:rPr>
        <w:t xml:space="preserve">}}  </w:t>
      </w:r>
      <w:r>
        <w:rPr>
          <w:rFonts w:ascii="Times New Roman" w:hAnsi="Times New Roman"/>
        </w:rPr>
        <w:t>.</w:t>
      </w:r>
      <w:proofErr w:type="gramEnd"/>
    </w:p>
    <w:p w14:paraId="00733DE5" w14:textId="77777777" w:rsidR="00CA13E5" w:rsidRDefault="00000000">
      <w:pPr>
        <w:spacing w:after="0"/>
      </w:pPr>
      <w:r>
        <w:rPr>
          <w:rFonts w:ascii="Times New Roman" w:hAnsi="Times New Roman"/>
          <w:b/>
          <w:u w:val="single"/>
        </w:rPr>
        <w:t>{{ complainant_name }}</w:t>
      </w:r>
    </w:p>
    <w:p w14:paraId="601A37C8" w14:textId="77777777" w:rsidR="00CA13E5" w:rsidRDefault="00000000">
      <w:pPr>
        <w:spacing w:after="480"/>
      </w:pPr>
      <w:r>
        <w:rPr>
          <w:rFonts w:ascii="Times New Roman" w:hAnsi="Times New Roman"/>
        </w:rPr>
        <w:t xml:space="preserve">    (Complaint/s)</w:t>
      </w:r>
    </w:p>
    <w:p w14:paraId="68DAD955" w14:textId="77777777" w:rsidR="00CA13E5" w:rsidRDefault="00000000">
      <w:pPr>
        <w:spacing w:after="960"/>
      </w:pPr>
      <w:proofErr w:type="spellStart"/>
      <w:r>
        <w:rPr>
          <w:rFonts w:ascii="Times New Roman" w:hAnsi="Times New Roman"/>
        </w:rPr>
        <w:t>Received</w:t>
      </w:r>
      <w:proofErr w:type="spellEnd"/>
      <w:r>
        <w:rPr>
          <w:rFonts w:ascii="Times New Roman" w:hAnsi="Times New Roman"/>
        </w:rPr>
        <w:t xml:space="preserve"> and filed this</w:t>
      </w:r>
      <w:proofErr w:type="gramStart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 xml:space="preserve">  {{ day</w:t>
      </w:r>
      <w:proofErr w:type="gramEnd"/>
      <w:r>
        <w:rPr>
          <w:rFonts w:ascii="Times New Roman" w:hAnsi="Times New Roman"/>
          <w:u w:val="single"/>
        </w:rPr>
        <w:t xml:space="preserve"> </w:t>
      </w:r>
      <w:proofErr w:type="gramStart"/>
      <w:r>
        <w:rPr>
          <w:rFonts w:ascii="Times New Roman" w:hAnsi="Times New Roman"/>
          <w:u w:val="single"/>
        </w:rPr>
        <w:t xml:space="preserve">}}  </w:t>
      </w:r>
      <w:r>
        <w:rPr>
          <w:rFonts w:ascii="Times New Roman" w:hAnsi="Times New Roman"/>
        </w:rPr>
        <w:t xml:space="preserve"> </w:t>
      </w:r>
      <w:proofErr w:type="gramEnd"/>
      <w:r>
        <w:rPr>
          <w:rFonts w:ascii="Times New Roman" w:hAnsi="Times New Roman"/>
        </w:rPr>
        <w:t>day of</w:t>
      </w:r>
      <w:proofErr w:type="gramStart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 xml:space="preserve">  {{ month</w:t>
      </w:r>
      <w:proofErr w:type="gramEnd"/>
      <w:r>
        <w:rPr>
          <w:rFonts w:ascii="Times New Roman" w:hAnsi="Times New Roman"/>
          <w:u w:val="single"/>
        </w:rPr>
        <w:t xml:space="preserve"> }}, </w:t>
      </w:r>
      <w:proofErr w:type="gramStart"/>
      <w:r>
        <w:rPr>
          <w:rFonts w:ascii="Times New Roman" w:hAnsi="Times New Roman"/>
          <w:u w:val="single"/>
        </w:rPr>
        <w:t>{{ year</w:t>
      </w:r>
      <w:proofErr w:type="gramEnd"/>
      <w:r>
        <w:rPr>
          <w:rFonts w:ascii="Times New Roman" w:hAnsi="Times New Roman"/>
          <w:u w:val="single"/>
        </w:rPr>
        <w:t xml:space="preserve"> </w:t>
      </w:r>
      <w:proofErr w:type="gramStart"/>
      <w:r>
        <w:rPr>
          <w:rFonts w:ascii="Times New Roman" w:hAnsi="Times New Roman"/>
          <w:u w:val="single"/>
        </w:rPr>
        <w:t xml:space="preserve">}}  </w:t>
      </w:r>
      <w:r>
        <w:rPr>
          <w:rFonts w:ascii="Times New Roman" w:hAnsi="Times New Roman"/>
        </w:rPr>
        <w:t>.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14"/>
        <w:gridCol w:w="4514"/>
      </w:tblGrid>
      <w:tr w:rsidR="00CA13E5" w14:paraId="2AE507B5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</w:tcPr>
          <w:p w14:paraId="2ED089D7" w14:textId="77777777" w:rsidR="00CA13E5" w:rsidRDefault="00CA13E5" w:rsidP="00AB209D">
            <w:pPr>
              <w:spacing w:after="0"/>
            </w:pP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</w:tcPr>
          <w:p w14:paraId="1144CF88" w14:textId="77777777" w:rsidR="00CA13E5" w:rsidRDefault="00000000" w:rsidP="00AB209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u w:val="single"/>
              </w:rPr>
              <w:t>Hon. {{ captain_name }}</w:t>
            </w:r>
          </w:p>
          <w:p w14:paraId="17DA4064" w14:textId="77777777" w:rsidR="00CA13E5" w:rsidRDefault="00000000" w:rsidP="00AB209D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Punong Barangay</w:t>
            </w:r>
          </w:p>
        </w:tc>
      </w:tr>
    </w:tbl>
    <w:p w14:paraId="2F657A41" w14:textId="77777777" w:rsidR="00781283" w:rsidRDefault="00781283"/>
    <w:sectPr w:rsidR="00781283" w:rsidSect="00034616">
      <w:pgSz w:w="11909" w:h="16834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051015">
    <w:abstractNumId w:val="8"/>
  </w:num>
  <w:num w:numId="2" w16cid:durableId="1543398466">
    <w:abstractNumId w:val="6"/>
  </w:num>
  <w:num w:numId="3" w16cid:durableId="1300915423">
    <w:abstractNumId w:val="5"/>
  </w:num>
  <w:num w:numId="4" w16cid:durableId="1240559031">
    <w:abstractNumId w:val="4"/>
  </w:num>
  <w:num w:numId="5" w16cid:durableId="1696805326">
    <w:abstractNumId w:val="7"/>
  </w:num>
  <w:num w:numId="6" w16cid:durableId="145097951">
    <w:abstractNumId w:val="3"/>
  </w:num>
  <w:num w:numId="7" w16cid:durableId="533007731">
    <w:abstractNumId w:val="2"/>
  </w:num>
  <w:num w:numId="8" w16cid:durableId="1328943466">
    <w:abstractNumId w:val="1"/>
  </w:num>
  <w:num w:numId="9" w16cid:durableId="151063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CDB"/>
    <w:rsid w:val="00326F90"/>
    <w:rsid w:val="00781283"/>
    <w:rsid w:val="00830E12"/>
    <w:rsid w:val="00A17B03"/>
    <w:rsid w:val="00AA1D8D"/>
    <w:rsid w:val="00AB209D"/>
    <w:rsid w:val="00B47730"/>
    <w:rsid w:val="00CA13E5"/>
    <w:rsid w:val="00CB0664"/>
    <w:rsid w:val="00EE1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C1687"/>
  <w14:defaultImageDpi w14:val="300"/>
  <w15:docId w15:val="{4E75034D-5ACF-4DD6-9899-FB619E08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Faustino</cp:lastModifiedBy>
  <cp:revision>5</cp:revision>
  <dcterms:created xsi:type="dcterms:W3CDTF">2013-12-23T23:15:00Z</dcterms:created>
  <dcterms:modified xsi:type="dcterms:W3CDTF">2026-03-21T06:39:00Z</dcterms:modified>
  <cp:category/>
</cp:coreProperties>
</file>