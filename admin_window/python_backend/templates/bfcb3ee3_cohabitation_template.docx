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10"/>
        <w:gridCol w:w="3010"/>
        <w:gridCol w:w="3010"/>
      </w:tblGrid>
      <w:tr w:rsidR="00970310" w14:paraId="58128660" w14:textId="77777777">
        <w:trPr>
          <w:jc w:val="center"/>
        </w:trPr>
        <w:tc>
          <w:tcPr>
            <w:tcW w:w="3010" w:type="dxa"/>
          </w:tcPr>
          <w:p w14:paraId="4A2D1D5F" w14:textId="77777777" w:rsidR="00970310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1DA9AB9" wp14:editId="5A6E7BA4">
                  <wp:extent cx="914400" cy="789978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aytay_logo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7899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10" w:type="dxa"/>
          </w:tcPr>
          <w:p w14:paraId="3FCCAFE9" w14:textId="77777777" w:rsidR="00970310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Republic of the Philippines</w:t>
            </w:r>
            <w:r>
              <w:br/>
            </w:r>
            <w:r>
              <w:rPr>
                <w:rFonts w:ascii="Times New Roman" w:hAnsi="Times New Roman"/>
                <w:b/>
                <w:sz w:val="24"/>
              </w:rPr>
              <w:t>Province of Palawan</w:t>
            </w:r>
            <w:r>
              <w:br/>
            </w:r>
            <w:r>
              <w:rPr>
                <w:rFonts w:ascii="Times New Roman" w:hAnsi="Times New Roman"/>
                <w:b/>
                <w:sz w:val="24"/>
              </w:rPr>
              <w:t>Municipality of Taytay</w:t>
            </w:r>
            <w:r>
              <w:br/>
            </w:r>
            <w:r>
              <w:rPr>
                <w:rFonts w:ascii="Times New Roman" w:hAnsi="Times New Roman"/>
                <w:b/>
                <w:sz w:val="24"/>
              </w:rPr>
              <w:t>Barangay Pularaquen</w:t>
            </w:r>
          </w:p>
        </w:tc>
        <w:tc>
          <w:tcPr>
            <w:tcW w:w="3010" w:type="dxa"/>
          </w:tcPr>
          <w:p w14:paraId="2A8554CA" w14:textId="77777777" w:rsidR="00970310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B8A2F43" wp14:editId="5F43F60E">
                  <wp:extent cx="914400" cy="91440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ularaquen_logo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B357CD1" w14:textId="77777777" w:rsidR="00E03CC3" w:rsidRDefault="00E03CC3" w:rsidP="00E03CC3">
      <w:pPr>
        <w:spacing w:after="0"/>
        <w:jc w:val="center"/>
        <w:rPr>
          <w:rFonts w:ascii="Times New Roman" w:hAnsi="Times New Roman"/>
          <w:b/>
          <w:sz w:val="28"/>
        </w:rPr>
      </w:pPr>
    </w:p>
    <w:p w14:paraId="59B9E52B" w14:textId="34819B74" w:rsidR="00970310" w:rsidRDefault="00000000">
      <w:pPr>
        <w:jc w:val="center"/>
      </w:pPr>
      <w:r>
        <w:rPr>
          <w:rFonts w:ascii="Times New Roman" w:hAnsi="Times New Roman"/>
          <w:b/>
          <w:sz w:val="28"/>
        </w:rPr>
        <w:t>OFFICE OF THE PUNONG BARANGAY</w:t>
      </w:r>
    </w:p>
    <w:p w14:paraId="4B9989B9" w14:textId="77777777" w:rsidR="00970310" w:rsidRDefault="00970310" w:rsidP="00E03CC3">
      <w:pPr>
        <w:spacing w:after="0"/>
      </w:pPr>
    </w:p>
    <w:p w14:paraId="5C4555A6" w14:textId="77777777" w:rsidR="00970310" w:rsidRDefault="00000000">
      <w:pPr>
        <w:jc w:val="center"/>
      </w:pPr>
      <w:r>
        <w:rPr>
          <w:rFonts w:ascii="Times New Roman" w:hAnsi="Times New Roman"/>
          <w:b/>
          <w:sz w:val="28"/>
        </w:rPr>
        <w:t>CERTIFICATE OF COHABITATION</w:t>
      </w:r>
    </w:p>
    <w:p w14:paraId="6AF39A2B" w14:textId="77777777" w:rsidR="00970310" w:rsidRDefault="00970310"/>
    <w:p w14:paraId="1E6E4DCC" w14:textId="77777777" w:rsidR="00970310" w:rsidRDefault="00000000">
      <w:r>
        <w:rPr>
          <w:rFonts w:ascii="Times New Roman" w:hAnsi="Times New Roman"/>
          <w:b/>
          <w:sz w:val="24"/>
        </w:rPr>
        <w:t>TO WHOM IT MAY CONCERN,</w:t>
      </w:r>
    </w:p>
    <w:p w14:paraId="08AB4D6D" w14:textId="77777777" w:rsidR="00970310" w:rsidRDefault="00970310"/>
    <w:p w14:paraId="2EC5F88F" w14:textId="77777777" w:rsidR="00970310" w:rsidRDefault="00000000">
      <w:pPr>
        <w:spacing w:line="360" w:lineRule="auto"/>
        <w:ind w:firstLine="720"/>
        <w:jc w:val="both"/>
      </w:pPr>
      <w:r>
        <w:rPr>
          <w:rFonts w:ascii="Times New Roman" w:hAnsi="Times New Roman"/>
          <w:sz w:val="24"/>
        </w:rPr>
        <w:t xml:space="preserve">THIS IS TO CERTIFY that </w:t>
      </w:r>
      <w:r>
        <w:rPr>
          <w:rFonts w:ascii="Times New Roman" w:hAnsi="Times New Roman"/>
          <w:b/>
          <w:sz w:val="24"/>
          <w:u w:val="single"/>
        </w:rPr>
        <w:t>Mr./Ms. {{ requester_name }}</w:t>
      </w:r>
      <w:r>
        <w:rPr>
          <w:rFonts w:ascii="Times New Roman" w:hAnsi="Times New Roman"/>
          <w:sz w:val="24"/>
        </w:rPr>
        <w:t xml:space="preserve">, born on </w:t>
      </w:r>
      <w:r>
        <w:rPr>
          <w:rFonts w:ascii="Times New Roman" w:hAnsi="Times New Roman"/>
          <w:sz w:val="24"/>
          <w:u w:val="single"/>
        </w:rPr>
        <w:t>{{ requester_bdate }}</w:t>
      </w:r>
      <w:r>
        <w:rPr>
          <w:rFonts w:ascii="Times New Roman" w:hAnsi="Times New Roman"/>
          <w:sz w:val="24"/>
        </w:rPr>
        <w:t xml:space="preserve">, and </w:t>
      </w:r>
      <w:r>
        <w:rPr>
          <w:rFonts w:ascii="Times New Roman" w:hAnsi="Times New Roman"/>
          <w:b/>
          <w:sz w:val="24"/>
          <w:u w:val="single"/>
        </w:rPr>
        <w:t>Mr./Ms. {{ partner_name }}</w:t>
      </w:r>
      <w:r>
        <w:rPr>
          <w:rFonts w:ascii="Times New Roman" w:hAnsi="Times New Roman"/>
          <w:sz w:val="24"/>
        </w:rPr>
        <w:t xml:space="preserve">, born on </w:t>
      </w:r>
      <w:r>
        <w:rPr>
          <w:rFonts w:ascii="Times New Roman" w:hAnsi="Times New Roman"/>
          <w:sz w:val="24"/>
          <w:u w:val="single"/>
        </w:rPr>
        <w:t>{{ partner_bdate }}</w:t>
      </w:r>
      <w:r>
        <w:rPr>
          <w:rFonts w:ascii="Times New Roman" w:hAnsi="Times New Roman"/>
          <w:sz w:val="24"/>
        </w:rPr>
        <w:t xml:space="preserve">, have been living as spouses in good faith, taking in all of the task and responsibilities that follow with being in the said relationship, cohabiting in the same household at </w:t>
      </w:r>
      <w:r>
        <w:rPr>
          <w:rFonts w:ascii="Times New Roman" w:hAnsi="Times New Roman"/>
          <w:sz w:val="24"/>
          <w:u w:val="single"/>
        </w:rPr>
        <w:t>{{ address }}</w:t>
      </w:r>
      <w:r>
        <w:rPr>
          <w:rFonts w:ascii="Times New Roman" w:hAnsi="Times New Roman"/>
          <w:sz w:val="24"/>
        </w:rPr>
        <w:t xml:space="preserve"> and both holding themselves out to the community as spouses since </w:t>
      </w:r>
      <w:r>
        <w:rPr>
          <w:rFonts w:ascii="Times New Roman" w:hAnsi="Times New Roman"/>
          <w:b/>
          <w:sz w:val="24"/>
          <w:u w:val="single"/>
        </w:rPr>
        <w:t>{{ start_date }}</w:t>
      </w:r>
      <w:r>
        <w:rPr>
          <w:rFonts w:ascii="Times New Roman" w:hAnsi="Times New Roman"/>
          <w:sz w:val="24"/>
        </w:rPr>
        <w:t>.</w:t>
      </w:r>
    </w:p>
    <w:p w14:paraId="7BDD54FF" w14:textId="77777777" w:rsidR="00970310" w:rsidRDefault="00970310"/>
    <w:p w14:paraId="7512ACAD" w14:textId="77777777" w:rsidR="00970310" w:rsidRDefault="00000000">
      <w:pPr>
        <w:ind w:firstLine="720"/>
        <w:jc w:val="both"/>
      </w:pPr>
      <w:r>
        <w:rPr>
          <w:rFonts w:ascii="Times New Roman" w:hAnsi="Times New Roman"/>
          <w:sz w:val="24"/>
        </w:rPr>
        <w:t>This CERTIFICATION is issued upon the request of the above-named person for whatever purpose it may serve him/her best.</w:t>
      </w:r>
    </w:p>
    <w:p w14:paraId="6877545E" w14:textId="77777777" w:rsidR="00970310" w:rsidRDefault="00970310"/>
    <w:p w14:paraId="44EC8D2A" w14:textId="77777777" w:rsidR="00970310" w:rsidRDefault="00000000">
      <w:pPr>
        <w:jc w:val="center"/>
      </w:pPr>
      <w:r>
        <w:rPr>
          <w:rFonts w:ascii="Times New Roman" w:hAnsi="Times New Roman"/>
          <w:sz w:val="24"/>
        </w:rPr>
        <w:t xml:space="preserve">Given this </w:t>
      </w:r>
      <w:r>
        <w:rPr>
          <w:rFonts w:ascii="Times New Roman" w:hAnsi="Times New Roman"/>
          <w:sz w:val="24"/>
          <w:u w:val="single"/>
        </w:rPr>
        <w:t>{{ day }}{{ suffix }}</w:t>
      </w:r>
      <w:r>
        <w:rPr>
          <w:rFonts w:ascii="Times New Roman" w:hAnsi="Times New Roman"/>
          <w:sz w:val="24"/>
        </w:rPr>
        <w:t xml:space="preserve"> of </w:t>
      </w:r>
      <w:r>
        <w:rPr>
          <w:rFonts w:ascii="Times New Roman" w:hAnsi="Times New Roman"/>
          <w:sz w:val="24"/>
          <w:u w:val="single"/>
        </w:rPr>
        <w:t>{{ month }} {{ year }}</w:t>
      </w:r>
      <w:r>
        <w:rPr>
          <w:rFonts w:ascii="Times New Roman" w:hAnsi="Times New Roman"/>
          <w:sz w:val="24"/>
        </w:rPr>
        <w:t xml:space="preserve"> at Barangay Pularaquen, Taytay, Palawan.</w:t>
      </w:r>
    </w:p>
    <w:p w14:paraId="41F05721" w14:textId="77777777" w:rsidR="00970310" w:rsidRDefault="00970310"/>
    <w:p w14:paraId="3C4B62C8" w14:textId="77777777" w:rsidR="00970310" w:rsidRDefault="00970310"/>
    <w:p w14:paraId="33196BAC" w14:textId="77777777" w:rsidR="00970310" w:rsidRDefault="00970310"/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5040"/>
      </w:tblGrid>
      <w:tr w:rsidR="00970310" w14:paraId="2A2364B1" w14:textId="77777777">
        <w:tc>
          <w:tcPr>
            <w:tcW w:w="5760" w:type="dxa"/>
            <w:tcBorders>
              <w:top w:val="nil"/>
              <w:left w:val="nil"/>
              <w:bottom w:val="nil"/>
              <w:right w:val="nil"/>
            </w:tcBorders>
          </w:tcPr>
          <w:p w14:paraId="7144773A" w14:textId="77777777" w:rsidR="00970310" w:rsidRDefault="00970310"/>
        </w:tc>
        <w:tc>
          <w:tcPr>
            <w:tcW w:w="5040" w:type="dxa"/>
            <w:tcBorders>
              <w:top w:val="nil"/>
              <w:left w:val="nil"/>
              <w:bottom w:val="nil"/>
              <w:right w:val="nil"/>
            </w:tcBorders>
          </w:tcPr>
          <w:p w14:paraId="6A9EF2CA" w14:textId="77777777" w:rsidR="00970310" w:rsidRDefault="00970310"/>
          <w:p w14:paraId="6ED51FFF" w14:textId="77777777" w:rsidR="00970310" w:rsidRDefault="00000000" w:rsidP="007371CD">
            <w:r>
              <w:rPr>
                <w:rFonts w:ascii="Times New Roman" w:hAnsi="Times New Roman"/>
                <w:sz w:val="24"/>
              </w:rPr>
              <w:t>Certified by:</w:t>
            </w:r>
          </w:p>
          <w:p w14:paraId="01397A11" w14:textId="77777777" w:rsidR="00970310" w:rsidRDefault="00970310"/>
          <w:p w14:paraId="150C9E8B" w14:textId="77777777" w:rsidR="00970310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4"/>
                <w:u w:val="single"/>
              </w:rPr>
              <w:t>{{ captain_name }}</w:t>
            </w:r>
          </w:p>
          <w:p w14:paraId="202AEF19" w14:textId="77777777" w:rsidR="00970310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Punong Barangay</w:t>
            </w:r>
          </w:p>
        </w:tc>
      </w:tr>
    </w:tbl>
    <w:p w14:paraId="2ADAAAE3" w14:textId="77777777" w:rsidR="005B4BE7" w:rsidRDefault="005B4BE7"/>
    <w:sectPr w:rsidR="005B4BE7" w:rsidSect="00034616">
      <w:pgSz w:w="11909" w:h="16834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71704043">
    <w:abstractNumId w:val="8"/>
  </w:num>
  <w:num w:numId="2" w16cid:durableId="1588609488">
    <w:abstractNumId w:val="6"/>
  </w:num>
  <w:num w:numId="3" w16cid:durableId="1569608428">
    <w:abstractNumId w:val="5"/>
  </w:num>
  <w:num w:numId="4" w16cid:durableId="1098066034">
    <w:abstractNumId w:val="4"/>
  </w:num>
  <w:num w:numId="5" w16cid:durableId="661734016">
    <w:abstractNumId w:val="7"/>
  </w:num>
  <w:num w:numId="6" w16cid:durableId="1843229939">
    <w:abstractNumId w:val="3"/>
  </w:num>
  <w:num w:numId="7" w16cid:durableId="1521698867">
    <w:abstractNumId w:val="2"/>
  </w:num>
  <w:num w:numId="8" w16cid:durableId="445660265">
    <w:abstractNumId w:val="1"/>
  </w:num>
  <w:num w:numId="9" w16cid:durableId="4808496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67839"/>
    <w:rsid w:val="005B4BE7"/>
    <w:rsid w:val="007371CD"/>
    <w:rsid w:val="00970310"/>
    <w:rsid w:val="009E1BBC"/>
    <w:rsid w:val="00AA1D8D"/>
    <w:rsid w:val="00B47730"/>
    <w:rsid w:val="00CB0664"/>
    <w:rsid w:val="00E03CC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897FEB8"/>
  <w14:defaultImageDpi w14:val="300"/>
  <w15:docId w15:val="{764821D1-BC7A-46E6-A9A8-1C5AF341C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131</Words>
  <Characters>749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Captain Faustino</cp:lastModifiedBy>
  <cp:revision>6</cp:revision>
  <dcterms:created xsi:type="dcterms:W3CDTF">2013-12-23T23:15:00Z</dcterms:created>
  <dcterms:modified xsi:type="dcterms:W3CDTF">2026-03-21T05:28:00Z</dcterms:modified>
  <cp:category/>
</cp:coreProperties>
</file>