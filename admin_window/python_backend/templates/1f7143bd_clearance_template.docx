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0A39" w14:paraId="05501563" w14:textId="77777777">
        <w:trPr>
          <w:jc w:val="center"/>
        </w:trPr>
        <w:tc>
          <w:tcPr>
            <w:tcW w:w="3120" w:type="dxa"/>
          </w:tcPr>
          <w:p w14:paraId="3D8325F9" w14:textId="77777777" w:rsidR="00F70A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18BE9" wp14:editId="1CB1437C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6B549766" w14:textId="77777777" w:rsidR="00F70A39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120" w:type="dxa"/>
          </w:tcPr>
          <w:p w14:paraId="27410B02" w14:textId="77777777" w:rsidR="00F70A3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76BDB8" wp14:editId="0159153D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95B0" w14:textId="77777777" w:rsidR="00344573" w:rsidRDefault="00344573" w:rsidP="00344573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10C954E0" w14:textId="16C9E241" w:rsidR="00344573" w:rsidRPr="00344573" w:rsidRDefault="00000000" w:rsidP="00344573"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68D49C48" w14:textId="77777777" w:rsidR="00344573" w:rsidRDefault="00344573" w:rsidP="00344573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7E43C056" w14:textId="013852FE" w:rsidR="00F70A39" w:rsidRDefault="00000000" w:rsidP="00344573">
      <w:pPr>
        <w:spacing w:line="240" w:lineRule="auto"/>
        <w:jc w:val="center"/>
        <w:rPr>
          <w:rFonts w:ascii="Times New Roman" w:hAnsi="Times New Roman"/>
          <w:b/>
          <w:sz w:val="28"/>
        </w:rPr>
      </w:pPr>
      <w:proofErr w:type="gramStart"/>
      <w:r>
        <w:rPr>
          <w:rFonts w:ascii="Times New Roman" w:hAnsi="Times New Roman"/>
          <w:b/>
          <w:sz w:val="28"/>
        </w:rPr>
        <w:t xml:space="preserve">{{ </w:t>
      </w:r>
      <w:proofErr w:type="spellStart"/>
      <w:r>
        <w:rPr>
          <w:rFonts w:ascii="Times New Roman" w:hAnsi="Times New Roman"/>
          <w:b/>
          <w:sz w:val="28"/>
        </w:rPr>
        <w:t>doc</w:t>
      </w:r>
      <w:proofErr w:type="gramEnd"/>
      <w:r>
        <w:rPr>
          <w:rFonts w:ascii="Times New Roman" w:hAnsi="Times New Roman"/>
          <w:b/>
          <w:sz w:val="28"/>
        </w:rPr>
        <w:t>_</w:t>
      </w:r>
      <w:proofErr w:type="gramStart"/>
      <w:r>
        <w:rPr>
          <w:rFonts w:ascii="Times New Roman" w:hAnsi="Times New Roman"/>
          <w:b/>
          <w:sz w:val="28"/>
        </w:rPr>
        <w:t>title</w:t>
      </w:r>
      <w:proofErr w:type="spellEnd"/>
      <w:r>
        <w:rPr>
          <w:rFonts w:ascii="Times New Roman" w:hAnsi="Times New Roman"/>
          <w:b/>
          <w:sz w:val="28"/>
        </w:rPr>
        <w:t xml:space="preserve"> }</w:t>
      </w:r>
      <w:proofErr w:type="gramEnd"/>
      <w:r>
        <w:rPr>
          <w:rFonts w:ascii="Times New Roman" w:hAnsi="Times New Roman"/>
          <w:b/>
          <w:sz w:val="28"/>
        </w:rPr>
        <w:t>}</w:t>
      </w:r>
    </w:p>
    <w:p w14:paraId="3921E477" w14:textId="77777777" w:rsidR="00344573" w:rsidRDefault="00344573" w:rsidP="00344573">
      <w:pPr>
        <w:spacing w:line="240" w:lineRule="auto"/>
        <w:jc w:val="center"/>
      </w:pPr>
    </w:p>
    <w:p w14:paraId="083693B7" w14:textId="77777777" w:rsidR="00F70A39" w:rsidRDefault="00000000">
      <w:r>
        <w:rPr>
          <w:rFonts w:ascii="Times New Roman" w:hAnsi="Times New Roman"/>
          <w:b/>
          <w:sz w:val="24"/>
        </w:rPr>
        <w:t>TO WHOM IT MAY CONCERN:</w:t>
      </w:r>
    </w:p>
    <w:p w14:paraId="30CD7952" w14:textId="77777777" w:rsidR="00F70A39" w:rsidRDefault="00000000">
      <w:pPr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is to certify that </w:t>
      </w:r>
      <w:proofErr w:type="gramStart"/>
      <w:r>
        <w:rPr>
          <w:rFonts w:ascii="Times New Roman" w:hAnsi="Times New Roman"/>
          <w:b/>
          <w:sz w:val="24"/>
        </w:rPr>
        <w:t>{{ full</w:t>
      </w:r>
      <w:proofErr w:type="gramEnd"/>
      <w:r>
        <w:rPr>
          <w:rFonts w:ascii="Times New Roman" w:hAnsi="Times New Roman"/>
          <w:b/>
          <w:sz w:val="24"/>
        </w:rPr>
        <w:t>_</w:t>
      </w:r>
      <w:proofErr w:type="gramStart"/>
      <w:r>
        <w:rPr>
          <w:rFonts w:ascii="Times New Roman" w:hAnsi="Times New Roman"/>
          <w:b/>
          <w:sz w:val="24"/>
        </w:rPr>
        <w:t>name }</w:t>
      </w:r>
      <w:proofErr w:type="gramEnd"/>
      <w:r>
        <w:rPr>
          <w:rFonts w:ascii="Times New Roman" w:hAnsi="Times New Roman"/>
          <w:b/>
          <w:sz w:val="24"/>
        </w:rPr>
        <w:t>}</w:t>
      </w:r>
      <w:r>
        <w:rPr>
          <w:rFonts w:ascii="Times New Roman" w:hAnsi="Times New Roman"/>
          <w:sz w:val="24"/>
        </w:rPr>
        <w:t>, legal age, Filipino citizen, and bona fide resident of this Barangay is personally known to me as a law-abiding citizen and has a good moral character.</w:t>
      </w:r>
    </w:p>
    <w:p w14:paraId="01780BB2" w14:textId="77777777" w:rsidR="00344573" w:rsidRDefault="00344573" w:rsidP="00344573">
      <w:pPr>
        <w:spacing w:after="0" w:line="240" w:lineRule="auto"/>
        <w:ind w:firstLine="720"/>
        <w:jc w:val="both"/>
      </w:pPr>
    </w:p>
    <w:p w14:paraId="55B40E36" w14:textId="77777777" w:rsidR="00F70A39" w:rsidRDefault="00000000">
      <w:pPr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CLEARANCE</w:t>
      </w:r>
      <w:r>
        <w:rPr>
          <w:rFonts w:ascii="Times New Roman" w:hAnsi="Times New Roman"/>
          <w:sz w:val="24"/>
        </w:rPr>
        <w:t xml:space="preserve"> is issued by this office upon the request of the above-named person for whatever purpose it may serve him/her best.</w:t>
      </w:r>
    </w:p>
    <w:p w14:paraId="4D8F7349" w14:textId="77777777" w:rsidR="00344573" w:rsidRDefault="00344573" w:rsidP="00344573">
      <w:pPr>
        <w:spacing w:after="0" w:line="240" w:lineRule="auto"/>
        <w:ind w:firstLine="720"/>
        <w:jc w:val="both"/>
      </w:pPr>
    </w:p>
    <w:p w14:paraId="77921C22" w14:textId="77777777" w:rsidR="00F70A39" w:rsidRDefault="00000000">
      <w:pPr>
        <w:jc w:val="center"/>
      </w:pPr>
      <w:r>
        <w:rPr>
          <w:rFonts w:ascii="Times New Roman" w:hAnsi="Times New Roman"/>
          <w:sz w:val="24"/>
        </w:rPr>
        <w:t>Issued this {{ day }}{{ suffix }} day of {{ month }}, {{ year }}, at Barangay Pularaquen, Taytay, Palawan.</w:t>
      </w:r>
    </w:p>
    <w:p w14:paraId="3B4E417C" w14:textId="77777777" w:rsidR="00F70A39" w:rsidRDefault="00F70A39"/>
    <w:p w14:paraId="4432F2B6" w14:textId="77777777" w:rsidR="00F70A39" w:rsidRDefault="00000000" w:rsidP="007A620C">
      <w:pPr>
        <w:ind w:left="2880" w:firstLine="720"/>
        <w:jc w:val="center"/>
      </w:pPr>
      <w:r>
        <w:rPr>
          <w:rFonts w:ascii="Times New Roman" w:hAnsi="Times New Roman"/>
          <w:sz w:val="24"/>
        </w:rPr>
        <w:t>Certified by:</w:t>
      </w:r>
    </w:p>
    <w:p w14:paraId="71960096" w14:textId="77777777" w:rsidR="00F70A39" w:rsidRDefault="00F70A39"/>
    <w:p w14:paraId="22A17DD8" w14:textId="77777777" w:rsidR="00F70A39" w:rsidRDefault="00000000">
      <w:pPr>
        <w:jc w:val="right"/>
      </w:pPr>
      <w:r>
        <w:rPr>
          <w:rFonts w:ascii="Times New Roman" w:hAnsi="Times New Roman"/>
          <w:b/>
          <w:sz w:val="24"/>
        </w:rPr>
        <w:t>{{ captain_name }}</w:t>
      </w:r>
    </w:p>
    <w:p w14:paraId="28658AFB" w14:textId="77777777" w:rsidR="00F70A39" w:rsidRDefault="00000000">
      <w:pPr>
        <w:jc w:val="right"/>
      </w:pPr>
      <w:r>
        <w:rPr>
          <w:rFonts w:ascii="Times New Roman" w:hAnsi="Times New Roman"/>
          <w:sz w:val="24"/>
        </w:rPr>
        <w:t>Punong Barangay</w:t>
      </w:r>
    </w:p>
    <w:sectPr w:rsidR="00F70A39" w:rsidSect="00034616">
      <w:pgSz w:w="12240" w:h="2016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614400">
    <w:abstractNumId w:val="8"/>
  </w:num>
  <w:num w:numId="2" w16cid:durableId="2047441447">
    <w:abstractNumId w:val="6"/>
  </w:num>
  <w:num w:numId="3" w16cid:durableId="2088913773">
    <w:abstractNumId w:val="5"/>
  </w:num>
  <w:num w:numId="4" w16cid:durableId="1101491979">
    <w:abstractNumId w:val="4"/>
  </w:num>
  <w:num w:numId="5" w16cid:durableId="1898860161">
    <w:abstractNumId w:val="7"/>
  </w:num>
  <w:num w:numId="6" w16cid:durableId="2087605833">
    <w:abstractNumId w:val="3"/>
  </w:num>
  <w:num w:numId="7" w16cid:durableId="62803734">
    <w:abstractNumId w:val="2"/>
  </w:num>
  <w:num w:numId="8" w16cid:durableId="1031347177">
    <w:abstractNumId w:val="1"/>
  </w:num>
  <w:num w:numId="9" w16cid:durableId="12544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573"/>
    <w:rsid w:val="007A620C"/>
    <w:rsid w:val="00943A22"/>
    <w:rsid w:val="00AA1D8D"/>
    <w:rsid w:val="00B47730"/>
    <w:rsid w:val="00CB0664"/>
    <w:rsid w:val="00D80A59"/>
    <w:rsid w:val="00F70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B2B91"/>
  <w14:defaultImageDpi w14:val="300"/>
  <w15:docId w15:val="{74EED71B-0D1F-4608-B2F8-86721E87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3</cp:revision>
  <dcterms:created xsi:type="dcterms:W3CDTF">2013-12-23T23:15:00Z</dcterms:created>
  <dcterms:modified xsi:type="dcterms:W3CDTF">2026-03-21T08:46:00Z</dcterms:modified>
  <cp:category/>
</cp:coreProperties>
</file>