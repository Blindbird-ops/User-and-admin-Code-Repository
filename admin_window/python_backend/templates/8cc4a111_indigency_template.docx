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90"/>
        <w:gridCol w:w="3490"/>
        <w:gridCol w:w="3490"/>
      </w:tblGrid>
      <w:tr w:rsidR="000058F7" w14:paraId="53552B98" w14:textId="77777777">
        <w:trPr>
          <w:jc w:val="center"/>
        </w:trPr>
        <w:tc>
          <w:tcPr>
            <w:tcW w:w="3490" w:type="dxa"/>
          </w:tcPr>
          <w:p w14:paraId="6AC4DEBC" w14:textId="77777777" w:rsidR="000058F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48BCC9" wp14:editId="2F7F2F95">
                  <wp:extent cx="914400" cy="7899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ytay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0" w:type="dxa"/>
          </w:tcPr>
          <w:p w14:paraId="1DA1C5D7" w14:textId="77777777" w:rsidR="000058F7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w="3490" w:type="dxa"/>
          </w:tcPr>
          <w:p w14:paraId="622F802D" w14:textId="77777777" w:rsidR="000058F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512253" wp14:editId="6C9E90A8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laraquen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D09A1" w14:textId="77777777" w:rsidR="00C7752C" w:rsidRDefault="00C7752C" w:rsidP="00C7752C">
      <w:pPr>
        <w:spacing w:after="0"/>
        <w:jc w:val="center"/>
        <w:rPr>
          <w:rFonts w:ascii="Times New Roman" w:hAnsi="Times New Roman"/>
          <w:b/>
          <w:sz w:val="28"/>
        </w:rPr>
      </w:pPr>
    </w:p>
    <w:p w14:paraId="0576399E" w14:textId="67CE7360" w:rsidR="000058F7" w:rsidRDefault="00000000">
      <w:pPr>
        <w:jc w:val="center"/>
      </w:pPr>
      <w:r>
        <w:rPr>
          <w:rFonts w:ascii="Times New Roman" w:hAnsi="Times New Roman"/>
          <w:b/>
          <w:sz w:val="28"/>
        </w:rPr>
        <w:t>OFFICE OF THE PUNONG BARANGAY</w:t>
      </w:r>
    </w:p>
    <w:p w14:paraId="238D1C3F" w14:textId="77777777" w:rsidR="000058F7" w:rsidRDefault="000058F7" w:rsidP="00C7752C">
      <w:pPr>
        <w:spacing w:after="0"/>
      </w:pPr>
    </w:p>
    <w:p w14:paraId="7781590D" w14:textId="77777777" w:rsidR="000058F7" w:rsidRDefault="00000000">
      <w:pPr>
        <w:jc w:val="center"/>
      </w:pPr>
      <w:r>
        <w:rPr>
          <w:rFonts w:ascii="Times New Roman" w:hAnsi="Times New Roman"/>
          <w:b/>
          <w:sz w:val="28"/>
        </w:rPr>
        <w:t>CERTIFICATE OF INDIGENCY</w:t>
      </w:r>
    </w:p>
    <w:p w14:paraId="38424275" w14:textId="77777777" w:rsidR="000058F7" w:rsidRDefault="000058F7"/>
    <w:p w14:paraId="60FC4A5C" w14:textId="77777777" w:rsidR="000058F7" w:rsidRDefault="00000000">
      <w:r>
        <w:rPr>
          <w:rFonts w:ascii="Times New Roman" w:hAnsi="Times New Roman"/>
          <w:b/>
          <w:sz w:val="24"/>
        </w:rPr>
        <w:t>TO WHOM IT MAY CONCERN:</w:t>
      </w:r>
    </w:p>
    <w:p w14:paraId="49BD8CAE" w14:textId="77777777" w:rsidR="000058F7" w:rsidRDefault="000058F7"/>
    <w:p w14:paraId="07CAC036" w14:textId="77777777" w:rsidR="000058F7" w:rsidRDefault="00000000">
      <w:pPr>
        <w:ind w:firstLine="720"/>
        <w:jc w:val="both"/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  <w:u w:val="single"/>
        </w:rPr>
        <w:t>{{ full_name }}</w:t>
      </w:r>
      <w:r>
        <w:rPr>
          <w:rFonts w:ascii="Times New Roman" w:hAnsi="Times New Roman"/>
          <w:sz w:val="24"/>
        </w:rPr>
        <w:t xml:space="preserve"> Filipino citizen, and a bonafide resident of this Barangay is personally known to me as indigent person living in this barangay.</w:t>
      </w:r>
    </w:p>
    <w:p w14:paraId="083C98A9" w14:textId="77777777" w:rsidR="000058F7" w:rsidRDefault="000058F7" w:rsidP="00C7752C">
      <w:pPr>
        <w:spacing w:after="0"/>
      </w:pPr>
    </w:p>
    <w:p w14:paraId="17B931FC" w14:textId="77777777" w:rsidR="000058F7" w:rsidRDefault="00000000">
      <w:pPr>
        <w:ind w:firstLine="720"/>
        <w:jc w:val="both"/>
      </w:pPr>
      <w:r>
        <w:rPr>
          <w:rFonts w:ascii="Times New Roman" w:hAnsi="Times New Roman"/>
          <w:b/>
          <w:sz w:val="24"/>
        </w:rPr>
        <w:t>CERTIFY FURTHER,</w:t>
      </w:r>
      <w:r>
        <w:rPr>
          <w:rFonts w:ascii="Times New Roman" w:hAnsi="Times New Roman"/>
          <w:sz w:val="24"/>
        </w:rPr>
        <w:t xml:space="preserve"> that he/she is not gainfully employed and no business registered in his/her name.</w:t>
      </w:r>
    </w:p>
    <w:p w14:paraId="36BF58EE" w14:textId="77777777" w:rsidR="000058F7" w:rsidRDefault="000058F7" w:rsidP="00C7752C">
      <w:pPr>
        <w:spacing w:after="0"/>
      </w:pPr>
    </w:p>
    <w:p w14:paraId="65C367C5" w14:textId="77777777" w:rsidR="000058F7" w:rsidRDefault="00000000">
      <w:pPr>
        <w:ind w:firstLine="720"/>
        <w:jc w:val="both"/>
      </w:pPr>
      <w:r>
        <w:rPr>
          <w:rFonts w:ascii="Times New Roman" w:hAnsi="Times New Roman"/>
          <w:sz w:val="24"/>
        </w:rPr>
        <w:t xml:space="preserve">This </w:t>
      </w:r>
      <w:r>
        <w:rPr>
          <w:rFonts w:ascii="Times New Roman" w:hAnsi="Times New Roman"/>
          <w:b/>
          <w:sz w:val="24"/>
        </w:rPr>
        <w:t>CERTIFICATION</w:t>
      </w:r>
      <w:r>
        <w:rPr>
          <w:rFonts w:ascii="Times New Roman" w:hAnsi="Times New Roman"/>
          <w:sz w:val="24"/>
        </w:rPr>
        <w:t xml:space="preserve"> is being issued upon request of the above- named person for whatever purpose it may serve him/her best.</w:t>
      </w:r>
    </w:p>
    <w:p w14:paraId="1470CB15" w14:textId="77777777" w:rsidR="000058F7" w:rsidRDefault="000058F7" w:rsidP="00C7752C">
      <w:pPr>
        <w:spacing w:after="0"/>
      </w:pPr>
    </w:p>
    <w:p w14:paraId="462BA84A" w14:textId="77777777" w:rsidR="000058F7" w:rsidRDefault="00000000">
      <w:pPr>
        <w:ind w:firstLine="720"/>
      </w:pPr>
      <w:r>
        <w:rPr>
          <w:rFonts w:ascii="Times New Roman" w:hAnsi="Times New Roman"/>
          <w:sz w:val="24"/>
        </w:rPr>
        <w:t xml:space="preserve">Issued this </w:t>
      </w:r>
      <w:r>
        <w:rPr>
          <w:rFonts w:ascii="Times New Roman" w:hAnsi="Times New Roman"/>
          <w:sz w:val="24"/>
          <w:u w:val="single"/>
        </w:rPr>
        <w:t>{{ day }}</w:t>
      </w:r>
      <w:r>
        <w:rPr>
          <w:rFonts w:ascii="Times New Roman" w:hAnsi="Times New Roman"/>
          <w:vertAlign w:val="superscript"/>
        </w:rPr>
        <w:t>{{ suffix }}</w:t>
      </w:r>
      <w:r>
        <w:rPr>
          <w:rFonts w:ascii="Times New Roman" w:hAnsi="Times New Roman"/>
          <w:sz w:val="24"/>
        </w:rPr>
        <w:t xml:space="preserve"> day of </w:t>
      </w:r>
      <w:r>
        <w:rPr>
          <w:rFonts w:ascii="Times New Roman" w:hAnsi="Times New Roman"/>
          <w:sz w:val="24"/>
          <w:u w:val="single"/>
        </w:rPr>
        <w:t>{{ month }}, {{ year }}</w:t>
      </w:r>
      <w:r>
        <w:rPr>
          <w:rFonts w:ascii="Times New Roman" w:hAnsi="Times New Roman"/>
          <w:sz w:val="24"/>
        </w:rPr>
        <w:t xml:space="preserve"> at Bgy.Pularaquen, Taytay, Palawan.</w:t>
      </w:r>
    </w:p>
    <w:p w14:paraId="13E3F98D" w14:textId="77777777" w:rsidR="000058F7" w:rsidRDefault="000058F7"/>
    <w:p w14:paraId="2BE94175" w14:textId="77777777" w:rsidR="000058F7" w:rsidRDefault="000058F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5040"/>
      </w:tblGrid>
      <w:tr w:rsidR="000058F7" w14:paraId="3595288D" w14:textId="77777777"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2E80F7ED" w14:textId="77777777" w:rsidR="000058F7" w:rsidRDefault="000058F7"/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5533F43E" w14:textId="1A54D6E0" w:rsidR="000058F7" w:rsidRDefault="00C7752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       </w:t>
            </w:r>
            <w:r w:rsidR="00000000">
              <w:rPr>
                <w:rFonts w:ascii="Times New Roman" w:hAnsi="Times New Roman"/>
                <w:sz w:val="24"/>
              </w:rPr>
              <w:t>Certified by:</w:t>
            </w:r>
          </w:p>
          <w:p w14:paraId="58F3C878" w14:textId="77777777" w:rsidR="00781C68" w:rsidRDefault="00781C68"/>
          <w:p w14:paraId="452DE403" w14:textId="7A3029E8" w:rsidR="000058F7" w:rsidRPr="00C7752C" w:rsidRDefault="00C7752C">
            <w:pPr>
              <w:jc w:val="center"/>
              <w:rPr>
                <w:b/>
                <w:u w:val="single"/>
              </w:rPr>
            </w:pPr>
            <w:r w:rsidRPr="00C7752C">
              <w:rPr>
                <w:rFonts w:ascii="Times New Roman" w:hAnsi="Times New Roman"/>
                <w:bCs/>
                <w:sz w:val="24"/>
              </w:rPr>
              <w:t xml:space="preserve">            </w:t>
            </w:r>
            <w:proofErr w:type="gramStart"/>
            <w:r w:rsidR="00000000" w:rsidRPr="00C7752C">
              <w:rPr>
                <w:rFonts w:ascii="Times New Roman" w:hAnsi="Times New Roman"/>
                <w:b/>
                <w:sz w:val="24"/>
                <w:u w:val="single"/>
              </w:rPr>
              <w:t xml:space="preserve">{{ </w:t>
            </w:r>
            <w:proofErr w:type="spellStart"/>
            <w:r w:rsidR="00000000" w:rsidRPr="00C7752C">
              <w:rPr>
                <w:rFonts w:ascii="Times New Roman" w:hAnsi="Times New Roman"/>
                <w:b/>
                <w:sz w:val="24"/>
                <w:u w:val="single"/>
              </w:rPr>
              <w:t>captain</w:t>
            </w:r>
            <w:proofErr w:type="gramEnd"/>
            <w:r w:rsidR="00000000" w:rsidRPr="00C7752C">
              <w:rPr>
                <w:rFonts w:ascii="Times New Roman" w:hAnsi="Times New Roman"/>
                <w:b/>
                <w:sz w:val="24"/>
                <w:u w:val="single"/>
              </w:rPr>
              <w:t>_</w:t>
            </w:r>
            <w:proofErr w:type="gramStart"/>
            <w:r w:rsidR="00000000" w:rsidRPr="00C7752C">
              <w:rPr>
                <w:rFonts w:ascii="Times New Roman" w:hAnsi="Times New Roman"/>
                <w:b/>
                <w:sz w:val="24"/>
                <w:u w:val="single"/>
              </w:rPr>
              <w:t>name</w:t>
            </w:r>
            <w:proofErr w:type="spellEnd"/>
            <w:r w:rsidR="00000000" w:rsidRPr="00C7752C">
              <w:rPr>
                <w:rFonts w:ascii="Times New Roman" w:hAnsi="Times New Roman"/>
                <w:b/>
                <w:sz w:val="24"/>
                <w:u w:val="single"/>
              </w:rPr>
              <w:t xml:space="preserve"> }</w:t>
            </w:r>
            <w:proofErr w:type="gramEnd"/>
            <w:r w:rsidR="00000000" w:rsidRPr="00C7752C">
              <w:rPr>
                <w:rFonts w:ascii="Times New Roman" w:hAnsi="Times New Roman"/>
                <w:b/>
                <w:sz w:val="24"/>
                <w:u w:val="single"/>
              </w:rPr>
              <w:t>}</w:t>
            </w:r>
          </w:p>
          <w:p w14:paraId="0C9119BD" w14:textId="6A9A91E4" w:rsidR="000058F7" w:rsidRDefault="00C7752C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         </w:t>
            </w:r>
            <w:r w:rsidR="00000000">
              <w:rPr>
                <w:rFonts w:ascii="Times New Roman" w:hAnsi="Times New Roman"/>
                <w:sz w:val="24"/>
              </w:rPr>
              <w:t>Punong Barangay</w:t>
            </w:r>
          </w:p>
        </w:tc>
      </w:tr>
      <w:tr w:rsidR="00C7752C" w14:paraId="3D1A38B1" w14:textId="77777777"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7F712561" w14:textId="77777777" w:rsidR="00C7752C" w:rsidRDefault="00C7752C"/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32B3F712" w14:textId="77777777" w:rsidR="00C7752C" w:rsidRDefault="00C7752C" w:rsidP="00C7752C">
            <w:pPr>
              <w:rPr>
                <w:rFonts w:ascii="Times New Roman" w:hAnsi="Times New Roman"/>
                <w:sz w:val="24"/>
              </w:rPr>
            </w:pPr>
          </w:p>
        </w:tc>
      </w:tr>
    </w:tbl>
    <w:p w14:paraId="3641683D" w14:textId="77777777" w:rsidR="00AF5F8B" w:rsidRDefault="00AF5F8B"/>
    <w:sectPr w:rsidR="00AF5F8B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781761">
    <w:abstractNumId w:val="8"/>
  </w:num>
  <w:num w:numId="2" w16cid:durableId="702286731">
    <w:abstractNumId w:val="6"/>
  </w:num>
  <w:num w:numId="3" w16cid:durableId="1050109813">
    <w:abstractNumId w:val="5"/>
  </w:num>
  <w:num w:numId="4" w16cid:durableId="1881433737">
    <w:abstractNumId w:val="4"/>
  </w:num>
  <w:num w:numId="5" w16cid:durableId="1827238049">
    <w:abstractNumId w:val="7"/>
  </w:num>
  <w:num w:numId="6" w16cid:durableId="1881478590">
    <w:abstractNumId w:val="3"/>
  </w:num>
  <w:num w:numId="7" w16cid:durableId="1570075438">
    <w:abstractNumId w:val="2"/>
  </w:num>
  <w:num w:numId="8" w16cid:durableId="1964773264">
    <w:abstractNumId w:val="1"/>
  </w:num>
  <w:num w:numId="9" w16cid:durableId="241910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F7"/>
    <w:rsid w:val="00034616"/>
    <w:rsid w:val="0006063C"/>
    <w:rsid w:val="0015074B"/>
    <w:rsid w:val="0029639D"/>
    <w:rsid w:val="00326F90"/>
    <w:rsid w:val="00507596"/>
    <w:rsid w:val="00597654"/>
    <w:rsid w:val="00781C68"/>
    <w:rsid w:val="00AA1D8D"/>
    <w:rsid w:val="00AF5F8B"/>
    <w:rsid w:val="00B47730"/>
    <w:rsid w:val="00C775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A5604"/>
  <w14:defaultImageDpi w14:val="300"/>
  <w15:docId w15:val="{03B50D65-0310-41E6-9E61-581850EA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Faustino</cp:lastModifiedBy>
  <cp:revision>6</cp:revision>
  <dcterms:created xsi:type="dcterms:W3CDTF">2013-12-23T23:15:00Z</dcterms:created>
  <dcterms:modified xsi:type="dcterms:W3CDTF">2026-03-21T05:14:00Z</dcterms:modified>
  <cp:category/>
</cp:coreProperties>
</file>